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ملف مهام تقييم (خام) – للاستخدام مع Copilot</w:t>
      </w:r>
    </w:p>
    <w:p>
      <w:r>
        <w:t>الغرض: تزويد القائد والمعلمين بمهام تقييم خام قابلة للتخصيص عبر Copilot، تتضمن أسئلة قصيرة ومهام أداء وروبرك موجز ومجالات معيارية ومستويات عمق معرفي (DOK).</w:t>
      </w:r>
    </w:p>
    <w:p>
      <w:pPr>
        <w:pStyle w:val="Heading2"/>
      </w:pPr>
      <w:r>
        <w:t>المادة: لغة عربية — الصف: الصف 7</w:t>
      </w:r>
    </w:p>
    <w:p>
      <w:pPr>
        <w:pStyle w:val="Heading3"/>
      </w:pPr>
      <w:r>
        <w:t>أ) أسئلة قصيرة (قابلة للتوسيع)</w:t>
      </w:r>
    </w:p>
    <w:p>
      <w:r>
        <w:t>1) سؤال معرفة (DOK1): ____________</w:t>
      </w:r>
    </w:p>
    <w:p>
      <w:r>
        <w:t>2) سؤال مهارة/مفهوم (DOK2): ____________</w:t>
      </w:r>
    </w:p>
    <w:p>
      <w:r>
        <w:t>3) سؤال تحليل/تبرير (DOK3): ____________</w:t>
      </w:r>
    </w:p>
    <w:p>
      <w:r>
        <w:t>4) سؤال تفكير ممتد (DOK4): ____________</w:t>
      </w:r>
    </w:p>
    <w:p>
      <w:r>
        <w:t>**المعيار المستهدف:** ____________</w:t>
      </w:r>
    </w:p>
    <w:p>
      <w:r>
        <w:t>**مؤشر النجاح:** ____________</w:t>
      </w:r>
    </w:p>
    <w:p>
      <w:r>
        <w:t>**التغذية الراجعة المتوقعة:** ____________</w:t>
      </w:r>
    </w:p>
    <w:p/>
    <w:p>
      <w:pPr>
        <w:pStyle w:val="Heading3"/>
      </w:pPr>
      <w:r>
        <w:t>ب) مهمة أداء (Performance Task)</w:t>
      </w:r>
    </w:p>
    <w:p>
      <w:r>
        <w:t>العنوان: ____________</w:t>
      </w:r>
    </w:p>
    <w:p>
      <w:r>
        <w:t>الوصف: صِف موقفًا/منتجًا/عرضًا يبرهن إتقان المهارة.</w:t>
      </w:r>
    </w:p>
    <w:p>
      <w:r>
        <w:t>المخرجات المطلوبة من الطالب: ____________</w:t>
      </w:r>
    </w:p>
    <w:p>
      <w:r>
        <w:t>الموارد/الأدوات: ____________</w:t>
      </w:r>
    </w:p>
    <w:p>
      <w:r>
        <w:t>المدّة المقترحة: ____________</w:t>
      </w:r>
    </w:p>
    <w:p>
      <w:r>
        <w:t>**المعيار المستهدف:** ____________</w:t>
      </w:r>
    </w:p>
    <w:p>
      <w:r>
        <w:t>**مستوى DOK:** 1/2/3/4</w:t>
      </w:r>
    </w:p>
    <w:p/>
    <w:p>
      <w:pPr>
        <w:pStyle w:val="Heading3"/>
      </w:pPr>
      <w:r>
        <w:t>ج) روبرك موجز (4 مستويات)</w:t>
      </w:r>
    </w:p>
    <w:p>
      <w:r>
        <w:t>بعد/معيار 1:</w:t>
      </w:r>
    </w:p>
    <w:p>
      <w:r>
        <w:t>• مستوى 1 (بداية): ____________</w:t>
      </w:r>
    </w:p>
    <w:p>
      <w:r>
        <w:t>• مستوى 2 (نامٍ): ____________</w:t>
      </w:r>
    </w:p>
    <w:p>
      <w:r>
        <w:t>• مستوى 3 (متقن): ____________</w:t>
      </w:r>
    </w:p>
    <w:p>
      <w:r>
        <w:t>• مستوى 4 (متميز): ____________</w:t>
      </w:r>
    </w:p>
    <w:p>
      <w:r>
        <w:t>بعد/معيار 2:</w:t>
      </w:r>
    </w:p>
    <w:p>
      <w:r>
        <w:t>• مستوى 1 (بداية): ____________</w:t>
      </w:r>
    </w:p>
    <w:p>
      <w:r>
        <w:t>• مستوى 2 (نامٍ): ____________</w:t>
      </w:r>
    </w:p>
    <w:p>
      <w:r>
        <w:t>• مستوى 3 (متقن): ____________</w:t>
      </w:r>
    </w:p>
    <w:p>
      <w:r>
        <w:t>• مستوى 4 (متميز): ____________</w:t>
      </w:r>
    </w:p>
    <w:p>
      <w:r>
        <w:t>**أدلة الأداء المتوقعة:** ____________</w:t>
      </w:r>
    </w:p>
    <w:p>
      <w:r>
        <w:t>**ملاحظات للمعلم:** ____________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المادة: رياضيات — الصف: الصف 8</w:t>
      </w:r>
    </w:p>
    <w:p>
      <w:pPr>
        <w:pStyle w:val="Heading3"/>
      </w:pPr>
      <w:r>
        <w:t>أ) أسئلة قصيرة (قابلة للتوسيع)</w:t>
      </w:r>
    </w:p>
    <w:p>
      <w:r>
        <w:t>1) سؤال معرفة (DOK1): ____________</w:t>
      </w:r>
    </w:p>
    <w:p>
      <w:r>
        <w:t>2) سؤال مهارة/مفهوم (DOK2): ____________</w:t>
      </w:r>
    </w:p>
    <w:p>
      <w:r>
        <w:t>3) سؤال تحليل/تبرير (DOK3): ____________</w:t>
      </w:r>
    </w:p>
    <w:p>
      <w:r>
        <w:t>4) سؤال تفكير ممتد (DOK4): ____________</w:t>
      </w:r>
    </w:p>
    <w:p>
      <w:r>
        <w:t>**المعيار المستهدف:** ____________</w:t>
      </w:r>
    </w:p>
    <w:p>
      <w:r>
        <w:t>**مؤشر النجاح:** ____________</w:t>
      </w:r>
    </w:p>
    <w:p>
      <w:r>
        <w:t>**التغذية الراجعة المتوقعة:** ____________</w:t>
      </w:r>
    </w:p>
    <w:p/>
    <w:p>
      <w:pPr>
        <w:pStyle w:val="Heading3"/>
      </w:pPr>
      <w:r>
        <w:t>ب) مهمة أداء (Performance Task)</w:t>
      </w:r>
    </w:p>
    <w:p>
      <w:r>
        <w:t>العنوان: ____________</w:t>
      </w:r>
    </w:p>
    <w:p>
      <w:r>
        <w:t>الوصف: صِف موقفًا/منتجًا/عرضًا يبرهن إتقان المهارة.</w:t>
      </w:r>
    </w:p>
    <w:p>
      <w:r>
        <w:t>المخرجات المطلوبة من الطالب: ____________</w:t>
      </w:r>
    </w:p>
    <w:p>
      <w:r>
        <w:t>الموارد/الأدوات: ____________</w:t>
      </w:r>
    </w:p>
    <w:p>
      <w:r>
        <w:t>المدّة المقترحة: ____________</w:t>
      </w:r>
    </w:p>
    <w:p>
      <w:r>
        <w:t>**المعيار المستهدف:** ____________</w:t>
      </w:r>
    </w:p>
    <w:p>
      <w:r>
        <w:t>**مستوى DOK:** 1/2/3/4</w:t>
      </w:r>
    </w:p>
    <w:p/>
    <w:p>
      <w:pPr>
        <w:pStyle w:val="Heading3"/>
      </w:pPr>
      <w:r>
        <w:t>ج) روبرك موجز (4 مستويات)</w:t>
      </w:r>
    </w:p>
    <w:p>
      <w:r>
        <w:t>بعد/معيار 1:</w:t>
      </w:r>
    </w:p>
    <w:p>
      <w:r>
        <w:t>• مستوى 1 (بداية): ____________</w:t>
      </w:r>
    </w:p>
    <w:p>
      <w:r>
        <w:t>• مستوى 2 (نامٍ): ____________</w:t>
      </w:r>
    </w:p>
    <w:p>
      <w:r>
        <w:t>• مستوى 3 (متقن): ____________</w:t>
      </w:r>
    </w:p>
    <w:p>
      <w:r>
        <w:t>• مستوى 4 (متميز): ____________</w:t>
      </w:r>
    </w:p>
    <w:p>
      <w:r>
        <w:t>بعد/معيار 2:</w:t>
      </w:r>
    </w:p>
    <w:p>
      <w:r>
        <w:t>• مستوى 1 (بداية): ____________</w:t>
      </w:r>
    </w:p>
    <w:p>
      <w:r>
        <w:t>• مستوى 2 (نامٍ): ____________</w:t>
      </w:r>
    </w:p>
    <w:p>
      <w:r>
        <w:t>• مستوى 3 (متقن): ____________</w:t>
      </w:r>
    </w:p>
    <w:p>
      <w:r>
        <w:t>• مستوى 4 (متميز): ____________</w:t>
      </w:r>
    </w:p>
    <w:p>
      <w:r>
        <w:t>**أدلة الأداء المتوقعة:** ____________</w:t>
      </w:r>
    </w:p>
    <w:p>
      <w:r>
        <w:t>**ملاحظات للمعلم:** ____________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المادة: علوم — الصف: الصف 9</w:t>
      </w:r>
    </w:p>
    <w:p>
      <w:pPr>
        <w:pStyle w:val="Heading3"/>
      </w:pPr>
      <w:r>
        <w:t>أ) أسئلة قصيرة (قابلة للتوسيع)</w:t>
      </w:r>
    </w:p>
    <w:p>
      <w:r>
        <w:t>1) سؤال معرفة (DOK1): ____________</w:t>
      </w:r>
    </w:p>
    <w:p>
      <w:r>
        <w:t>2) سؤال مهارة/مفهوم (DOK2): ____________</w:t>
      </w:r>
    </w:p>
    <w:p>
      <w:r>
        <w:t>3) سؤال تحليل/تبرير (DOK3): ____________</w:t>
      </w:r>
    </w:p>
    <w:p>
      <w:r>
        <w:t>4) سؤال تفكير ممتد (DOK4): ____________</w:t>
      </w:r>
    </w:p>
    <w:p>
      <w:r>
        <w:t>**المعيار المستهدف:** ____________</w:t>
      </w:r>
    </w:p>
    <w:p>
      <w:r>
        <w:t>**مؤشر النجاح:** ____________</w:t>
      </w:r>
    </w:p>
    <w:p>
      <w:r>
        <w:t>**التغذية الراجعة المتوقعة:** ____________</w:t>
      </w:r>
    </w:p>
    <w:p/>
    <w:p>
      <w:pPr>
        <w:pStyle w:val="Heading3"/>
      </w:pPr>
      <w:r>
        <w:t>ب) مهمة أداء (Performance Task)</w:t>
      </w:r>
    </w:p>
    <w:p>
      <w:r>
        <w:t>العنوان: ____________</w:t>
      </w:r>
    </w:p>
    <w:p>
      <w:r>
        <w:t>الوصف: صِف موقفًا/منتجًا/عرضًا يبرهن إتقان المهارة.</w:t>
      </w:r>
    </w:p>
    <w:p>
      <w:r>
        <w:t>المخرجات المطلوبة من الطالب: ____________</w:t>
      </w:r>
    </w:p>
    <w:p>
      <w:r>
        <w:t>الموارد/الأدوات: ____________</w:t>
      </w:r>
    </w:p>
    <w:p>
      <w:r>
        <w:t>المدّة المقترحة: ____________</w:t>
      </w:r>
    </w:p>
    <w:p>
      <w:r>
        <w:t>**المعيار المستهدف:** ____________</w:t>
      </w:r>
    </w:p>
    <w:p>
      <w:r>
        <w:t>**مستوى DOK:** 1/2/3/4</w:t>
      </w:r>
    </w:p>
    <w:p/>
    <w:p>
      <w:pPr>
        <w:pStyle w:val="Heading3"/>
      </w:pPr>
      <w:r>
        <w:t>ج) روبرك موجز (4 مستويات)</w:t>
      </w:r>
    </w:p>
    <w:p>
      <w:r>
        <w:t>بعد/معيار 1:</w:t>
      </w:r>
    </w:p>
    <w:p>
      <w:r>
        <w:t>• مستوى 1 (بداية): ____________</w:t>
      </w:r>
    </w:p>
    <w:p>
      <w:r>
        <w:t>• مستوى 2 (نامٍ): ____________</w:t>
      </w:r>
    </w:p>
    <w:p>
      <w:r>
        <w:t>• مستوى 3 (متقن): ____________</w:t>
      </w:r>
    </w:p>
    <w:p>
      <w:r>
        <w:t>• مستوى 4 (متميز): ____________</w:t>
      </w:r>
    </w:p>
    <w:p>
      <w:r>
        <w:t>بعد/معيار 2:</w:t>
      </w:r>
    </w:p>
    <w:p>
      <w:r>
        <w:t>• مستوى 1 (بداية): ____________</w:t>
      </w:r>
    </w:p>
    <w:p>
      <w:r>
        <w:t>• مستوى 2 (نامٍ): ____________</w:t>
      </w:r>
    </w:p>
    <w:p>
      <w:r>
        <w:t>• مستوى 3 (متقن): ____________</w:t>
      </w:r>
    </w:p>
    <w:p>
      <w:r>
        <w:t>• مستوى 4 (متميز): ____________</w:t>
      </w:r>
    </w:p>
    <w:p>
      <w:r>
        <w:t>**أدلة الأداء المتوقعة:** ____________</w:t>
      </w:r>
    </w:p>
    <w:p>
      <w:r>
        <w:t>**ملاحظات للمعلم:** ____________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المادة: إنجليزي — الصف: الصف 8</w:t>
      </w:r>
    </w:p>
    <w:p>
      <w:pPr>
        <w:pStyle w:val="Heading3"/>
      </w:pPr>
      <w:r>
        <w:t>أ) أسئلة قصيرة (قابلة للتوسيع)</w:t>
      </w:r>
    </w:p>
    <w:p>
      <w:r>
        <w:t>1) سؤال معرفة (DOK1): ____________</w:t>
      </w:r>
    </w:p>
    <w:p>
      <w:r>
        <w:t>2) سؤال مهارة/مفهوم (DOK2): ____________</w:t>
      </w:r>
    </w:p>
    <w:p>
      <w:r>
        <w:t>3) سؤال تحليل/تبرير (DOK3): ____________</w:t>
      </w:r>
    </w:p>
    <w:p>
      <w:r>
        <w:t>4) سؤال تفكير ممتد (DOK4): ____________</w:t>
      </w:r>
    </w:p>
    <w:p>
      <w:r>
        <w:t>**المعيار المستهدف:** ____________</w:t>
      </w:r>
    </w:p>
    <w:p>
      <w:r>
        <w:t>**مؤشر النجاح:** ____________</w:t>
      </w:r>
    </w:p>
    <w:p>
      <w:r>
        <w:t>**التغذية الراجعة المتوقعة:** ____________</w:t>
      </w:r>
    </w:p>
    <w:p/>
    <w:p>
      <w:pPr>
        <w:pStyle w:val="Heading3"/>
      </w:pPr>
      <w:r>
        <w:t>ب) مهمة أداء (Performance Task)</w:t>
      </w:r>
    </w:p>
    <w:p>
      <w:r>
        <w:t>العنوان: ____________</w:t>
      </w:r>
    </w:p>
    <w:p>
      <w:r>
        <w:t>الوصف: صِف موقفًا/منتجًا/عرضًا يبرهن إتقان المهارة.</w:t>
      </w:r>
    </w:p>
    <w:p>
      <w:r>
        <w:t>المخرجات المطلوبة من الطالب: ____________</w:t>
      </w:r>
    </w:p>
    <w:p>
      <w:r>
        <w:t>الموارد/الأدوات: ____________</w:t>
      </w:r>
    </w:p>
    <w:p>
      <w:r>
        <w:t>المدّة المقترحة: ____________</w:t>
      </w:r>
    </w:p>
    <w:p>
      <w:r>
        <w:t>**المعيار المستهدف:** ____________</w:t>
      </w:r>
    </w:p>
    <w:p>
      <w:r>
        <w:t>**مستوى DOK:** 1/2/3/4</w:t>
      </w:r>
    </w:p>
    <w:p/>
    <w:p>
      <w:pPr>
        <w:pStyle w:val="Heading3"/>
      </w:pPr>
      <w:r>
        <w:t>ج) روبرك موجز (4 مستويات)</w:t>
      </w:r>
    </w:p>
    <w:p>
      <w:r>
        <w:t>بعد/معيار 1:</w:t>
      </w:r>
    </w:p>
    <w:p>
      <w:r>
        <w:t>• مستوى 1 (بداية): ____________</w:t>
      </w:r>
    </w:p>
    <w:p>
      <w:r>
        <w:t>• مستوى 2 (نامٍ): ____________</w:t>
      </w:r>
    </w:p>
    <w:p>
      <w:r>
        <w:t>• مستوى 3 (متقن): ____________</w:t>
      </w:r>
    </w:p>
    <w:p>
      <w:r>
        <w:t>• مستوى 4 (متميز): ____________</w:t>
      </w:r>
    </w:p>
    <w:p>
      <w:r>
        <w:t>بعد/معيار 2:</w:t>
      </w:r>
    </w:p>
    <w:p>
      <w:r>
        <w:t>• مستوى 1 (بداية): ____________</w:t>
      </w:r>
    </w:p>
    <w:p>
      <w:r>
        <w:t>• مستوى 2 (نامٍ): ____________</w:t>
      </w:r>
    </w:p>
    <w:p>
      <w:r>
        <w:t>• مستوى 3 (متقن): ____________</w:t>
      </w:r>
    </w:p>
    <w:p>
      <w:r>
        <w:t>• مستوى 4 (متميز): ____________</w:t>
      </w:r>
    </w:p>
    <w:p>
      <w:r>
        <w:t>**أدلة الأداء المتوقعة:** ____________</w:t>
      </w:r>
    </w:p>
    <w:p>
      <w:r>
        <w:t>**ملاحظات للمعلم:** ____________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المادة: دراسات اجتماعية — الصف: الصف 7</w:t>
      </w:r>
    </w:p>
    <w:p>
      <w:pPr>
        <w:pStyle w:val="Heading3"/>
      </w:pPr>
      <w:r>
        <w:t>أ) أسئلة قصيرة (قابلة للتوسيع)</w:t>
      </w:r>
    </w:p>
    <w:p>
      <w:r>
        <w:t>1) سؤال معرفة (DOK1): ____________</w:t>
      </w:r>
    </w:p>
    <w:p>
      <w:r>
        <w:t>2) سؤال مهارة/مفهوم (DOK2): ____________</w:t>
      </w:r>
    </w:p>
    <w:p>
      <w:r>
        <w:t>3) سؤال تحليل/تبرير (DOK3): ____________</w:t>
      </w:r>
    </w:p>
    <w:p>
      <w:r>
        <w:t>4) سؤال تفكير ممتد (DOK4): ____________</w:t>
      </w:r>
    </w:p>
    <w:p>
      <w:r>
        <w:t>**المعيار المستهدف:** ____________</w:t>
      </w:r>
    </w:p>
    <w:p>
      <w:r>
        <w:t>**مؤشر النجاح:** ____________</w:t>
      </w:r>
    </w:p>
    <w:p>
      <w:r>
        <w:t>**التغذية الراجعة المتوقعة:** ____________</w:t>
      </w:r>
    </w:p>
    <w:p/>
    <w:p>
      <w:pPr>
        <w:pStyle w:val="Heading3"/>
      </w:pPr>
      <w:r>
        <w:t>ب) مهمة أداء (Performance Task)</w:t>
      </w:r>
    </w:p>
    <w:p>
      <w:r>
        <w:t>العنوان: ____________</w:t>
      </w:r>
    </w:p>
    <w:p>
      <w:r>
        <w:t>الوصف: صِف موقفًا/منتجًا/عرضًا يبرهن إتقان المهارة.</w:t>
      </w:r>
    </w:p>
    <w:p>
      <w:r>
        <w:t>المخرجات المطلوبة من الطالب: ____________</w:t>
      </w:r>
    </w:p>
    <w:p>
      <w:r>
        <w:t>الموارد/الأدوات: ____________</w:t>
      </w:r>
    </w:p>
    <w:p>
      <w:r>
        <w:t>المدّة المقترحة: ____________</w:t>
      </w:r>
    </w:p>
    <w:p>
      <w:r>
        <w:t>**المعيار المستهدف:** ____________</w:t>
      </w:r>
    </w:p>
    <w:p>
      <w:r>
        <w:t>**مستوى DOK:** 1/2/3/4</w:t>
      </w:r>
    </w:p>
    <w:p/>
    <w:p>
      <w:pPr>
        <w:pStyle w:val="Heading3"/>
      </w:pPr>
      <w:r>
        <w:t>ج) روبرك موجز (4 مستويات)</w:t>
      </w:r>
    </w:p>
    <w:p>
      <w:r>
        <w:t>بعد/معيار 1:</w:t>
      </w:r>
    </w:p>
    <w:p>
      <w:r>
        <w:t>• مستوى 1 (بداية): ____________</w:t>
      </w:r>
    </w:p>
    <w:p>
      <w:r>
        <w:t>• مستوى 2 (نامٍ): ____________</w:t>
      </w:r>
    </w:p>
    <w:p>
      <w:r>
        <w:t>• مستوى 3 (متقن): ____________</w:t>
      </w:r>
    </w:p>
    <w:p>
      <w:r>
        <w:t>• مستوى 4 (متميز): ____________</w:t>
      </w:r>
    </w:p>
    <w:p>
      <w:r>
        <w:t>بعد/معيار 2:</w:t>
      </w:r>
    </w:p>
    <w:p>
      <w:r>
        <w:t>• مستوى 1 (بداية): ____________</w:t>
      </w:r>
    </w:p>
    <w:p>
      <w:r>
        <w:t>• مستوى 2 (نامٍ): ____________</w:t>
      </w:r>
    </w:p>
    <w:p>
      <w:r>
        <w:t>• مستوى 3 (متقن): ____________</w:t>
      </w:r>
    </w:p>
    <w:p>
      <w:r>
        <w:t>• مستوى 4 (متميز): ____________</w:t>
      </w:r>
    </w:p>
    <w:p>
      <w:r>
        <w:t>**أدلة الأداء المتوقعة:** ____________</w:t>
      </w:r>
    </w:p>
    <w:p>
      <w:r>
        <w:t>**ملاحظات للمعلم:** ____________</w:t>
      </w:r>
    </w:p>
    <w:p>
      <w:r>
        <w:t>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