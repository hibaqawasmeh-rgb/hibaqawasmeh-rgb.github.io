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01AD" w14:textId="77777777" w:rsidR="00347367" w:rsidRDefault="00000000">
      <w:pPr>
        <w:pStyle w:val="Heading1"/>
      </w:pPr>
      <w:r>
        <w:t>مقتطف معايير وطنية/دولية (للرجوع عند مواءمة التقييم)</w:t>
      </w:r>
    </w:p>
    <w:p w14:paraId="5F693C1D" w14:textId="77777777" w:rsidR="00347367" w:rsidRDefault="00000000">
      <w:r>
        <w:t>المعيار 8.2 — القراءة التحليلية: يقيّم الطالب الحجج ويميز بين الأدلة والآراء.</w:t>
      </w:r>
      <w:r>
        <w:br/>
        <w:t>المعيار 9.3 — حل المشكلات العلمية: يطبّق الطالب خطوات المنهج العلمي لتصميم تجربة واستخلاص نتائج.</w:t>
      </w:r>
      <w:r>
        <w:br/>
        <w:t>المعيار 7.1 — التواصل الكتابي: يكتب نصًا منظمًا واضح الفكرة مدعومًا بأمثلة.</w:t>
      </w:r>
    </w:p>
    <w:p w14:paraId="6333FE73" w14:textId="77777777" w:rsidR="00347367" w:rsidRDefault="00000000">
      <w:pPr>
        <w:pStyle w:val="Heading2"/>
      </w:pPr>
      <w:r>
        <w:t>مستويات العمق المعرفي (DOK)</w:t>
      </w:r>
    </w:p>
    <w:p w14:paraId="5CB55A6B" w14:textId="61D6D119" w:rsidR="00812CAE" w:rsidRDefault="00000000">
      <w:r>
        <w:t xml:space="preserve">DOK1: </w:t>
      </w:r>
      <w:proofErr w:type="spellStart"/>
      <w:r>
        <w:t>تذكر</w:t>
      </w:r>
      <w:proofErr w:type="spellEnd"/>
      <w:r>
        <w:t xml:space="preserve"> — DOK2: مهارات/مفاهيم — DOK3: تفكير استراتيجي — DOK4: </w:t>
      </w:r>
      <w:proofErr w:type="spellStart"/>
      <w:r>
        <w:t>تفكير</w:t>
      </w:r>
      <w:proofErr w:type="spellEnd"/>
      <w:r>
        <w:t xml:space="preserve"> </w:t>
      </w:r>
      <w:proofErr w:type="spellStart"/>
      <w:r>
        <w:t>ممتد</w:t>
      </w:r>
      <w:proofErr w:type="spellEnd"/>
    </w:p>
    <w:p w14:paraId="0920955C" w14:textId="77777777" w:rsidR="00812CAE" w:rsidRDefault="00812CAE">
      <w:r>
        <w:br w:type="page"/>
      </w:r>
    </w:p>
    <w:p w14:paraId="420EA5C4" w14:textId="77777777" w:rsidR="00812CAE" w:rsidRDefault="00812CAE" w:rsidP="00812CAE">
      <w:pPr>
        <w:pStyle w:val="Heading1"/>
      </w:pPr>
      <w:proofErr w:type="spellStart"/>
      <w:r>
        <w:lastRenderedPageBreak/>
        <w:t>ملف</w:t>
      </w:r>
      <w:proofErr w:type="spellEnd"/>
      <w:r>
        <w:t xml:space="preserve"> </w:t>
      </w:r>
      <w:proofErr w:type="spellStart"/>
      <w:r>
        <w:t>مهام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(</w:t>
      </w:r>
      <w:proofErr w:type="spellStart"/>
      <w:r>
        <w:t>خام</w:t>
      </w:r>
      <w:proofErr w:type="spellEnd"/>
      <w:r>
        <w:t xml:space="preserve">) – </w:t>
      </w:r>
      <w:proofErr w:type="spellStart"/>
      <w:r>
        <w:t>للاستخدام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Copilot</w:t>
      </w:r>
    </w:p>
    <w:p w14:paraId="46FA24A6" w14:textId="77777777" w:rsidR="00812CAE" w:rsidRDefault="00812CAE" w:rsidP="00812CAE">
      <w:proofErr w:type="spellStart"/>
      <w:r>
        <w:t>الغرض</w:t>
      </w:r>
      <w:proofErr w:type="spellEnd"/>
      <w:r>
        <w:t xml:space="preserve">: </w:t>
      </w:r>
      <w:proofErr w:type="spellStart"/>
      <w:r>
        <w:t>تزويد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</w:t>
      </w:r>
      <w:proofErr w:type="spellStart"/>
      <w:r>
        <w:t>والمعلمين</w:t>
      </w:r>
      <w:proofErr w:type="spellEnd"/>
      <w:r>
        <w:t xml:space="preserve"> </w:t>
      </w:r>
      <w:proofErr w:type="spellStart"/>
      <w:r>
        <w:t>بمهام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خام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للتخصيص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Copilot، </w:t>
      </w:r>
      <w:proofErr w:type="spellStart"/>
      <w:r>
        <w:t>تتضمن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</w:t>
      </w:r>
      <w:proofErr w:type="spellStart"/>
      <w:r>
        <w:t>ومهام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وروبرك</w:t>
      </w:r>
      <w:proofErr w:type="spellEnd"/>
      <w:r>
        <w:t xml:space="preserve"> </w:t>
      </w:r>
      <w:proofErr w:type="spellStart"/>
      <w:r>
        <w:t>موجز</w:t>
      </w:r>
      <w:proofErr w:type="spellEnd"/>
      <w:r>
        <w:t xml:space="preserve"> </w:t>
      </w:r>
      <w:proofErr w:type="spellStart"/>
      <w:r>
        <w:t>ومجالات</w:t>
      </w:r>
      <w:proofErr w:type="spellEnd"/>
      <w:r>
        <w:t xml:space="preserve"> </w:t>
      </w:r>
      <w:proofErr w:type="spellStart"/>
      <w:r>
        <w:t>معيارية</w:t>
      </w:r>
      <w:proofErr w:type="spellEnd"/>
      <w:r>
        <w:t xml:space="preserve"> </w:t>
      </w:r>
      <w:proofErr w:type="spellStart"/>
      <w:r>
        <w:t>ومستويات</w:t>
      </w:r>
      <w:proofErr w:type="spellEnd"/>
      <w:r>
        <w:t xml:space="preserve"> </w:t>
      </w:r>
      <w:proofErr w:type="spellStart"/>
      <w:r>
        <w:t>عمق</w:t>
      </w:r>
      <w:proofErr w:type="spellEnd"/>
      <w:r>
        <w:t xml:space="preserve"> </w:t>
      </w:r>
      <w:proofErr w:type="spellStart"/>
      <w:r>
        <w:t>معرفي</w:t>
      </w:r>
      <w:proofErr w:type="spellEnd"/>
      <w:r>
        <w:t xml:space="preserve"> (DOK).</w:t>
      </w:r>
    </w:p>
    <w:p w14:paraId="055CC2FC" w14:textId="77777777" w:rsidR="00812CAE" w:rsidRDefault="00812CAE" w:rsidP="00812CAE">
      <w:pPr>
        <w:pStyle w:val="Heading2"/>
      </w:pPr>
      <w:proofErr w:type="spellStart"/>
      <w:r>
        <w:t>المادة</w:t>
      </w:r>
      <w:proofErr w:type="spellEnd"/>
      <w:r>
        <w:t xml:space="preserve">: </w:t>
      </w:r>
      <w:proofErr w:type="spellStart"/>
      <w:r>
        <w:t>لغة</w:t>
      </w:r>
      <w:proofErr w:type="spellEnd"/>
      <w:r>
        <w:t xml:space="preserve"> </w:t>
      </w:r>
      <w:proofErr w:type="spellStart"/>
      <w:r>
        <w:t>عربية</w:t>
      </w:r>
      <w:proofErr w:type="spellEnd"/>
      <w:r>
        <w:t xml:space="preserve"> — </w:t>
      </w:r>
      <w:proofErr w:type="spellStart"/>
      <w:r>
        <w:t>الصف</w:t>
      </w:r>
      <w:proofErr w:type="spellEnd"/>
      <w:r>
        <w:t xml:space="preserve">: </w:t>
      </w:r>
      <w:proofErr w:type="spellStart"/>
      <w:r>
        <w:t>الصف</w:t>
      </w:r>
      <w:proofErr w:type="spellEnd"/>
      <w:r>
        <w:t xml:space="preserve"> 7</w:t>
      </w:r>
    </w:p>
    <w:p w14:paraId="52B0E662" w14:textId="77777777" w:rsidR="00812CAE" w:rsidRDefault="00812CAE" w:rsidP="00812CAE">
      <w:pPr>
        <w:pStyle w:val="Heading3"/>
      </w:pPr>
      <w:r>
        <w:t xml:space="preserve">أ)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(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للتوسيع</w:t>
      </w:r>
      <w:proofErr w:type="spellEnd"/>
      <w:r>
        <w:t>)</w:t>
      </w:r>
    </w:p>
    <w:p w14:paraId="67831737" w14:textId="77777777" w:rsidR="00812CAE" w:rsidRDefault="00812CAE" w:rsidP="00812CAE">
      <w:r>
        <w:t xml:space="preserve">1)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(DOK1): ____________</w:t>
      </w:r>
    </w:p>
    <w:p w14:paraId="2B1E7C1D" w14:textId="77777777" w:rsidR="00812CAE" w:rsidRDefault="00812CAE" w:rsidP="00812CAE">
      <w:r>
        <w:t xml:space="preserve">2)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مهارة</w:t>
      </w:r>
      <w:proofErr w:type="spellEnd"/>
      <w:r>
        <w:t>/</w:t>
      </w:r>
      <w:proofErr w:type="spellStart"/>
      <w:r>
        <w:t>مفهوم</w:t>
      </w:r>
      <w:proofErr w:type="spellEnd"/>
      <w:r>
        <w:t xml:space="preserve"> (DOK2</w:t>
      </w:r>
      <w:proofErr w:type="gramStart"/>
      <w:r>
        <w:t>): _</w:t>
      </w:r>
      <w:proofErr w:type="gramEnd"/>
      <w:r>
        <w:t>___________</w:t>
      </w:r>
    </w:p>
    <w:p w14:paraId="4B8C23ED" w14:textId="77777777" w:rsidR="00812CAE" w:rsidRDefault="00812CAE" w:rsidP="00812CAE">
      <w:r>
        <w:t xml:space="preserve">3)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>/</w:t>
      </w:r>
      <w:proofErr w:type="spellStart"/>
      <w:r>
        <w:t>تبرير</w:t>
      </w:r>
      <w:proofErr w:type="spellEnd"/>
      <w:r>
        <w:t xml:space="preserve"> (DOK3</w:t>
      </w:r>
      <w:proofErr w:type="gramStart"/>
      <w:r>
        <w:t>): _</w:t>
      </w:r>
      <w:proofErr w:type="gramEnd"/>
      <w:r>
        <w:t>___________</w:t>
      </w:r>
    </w:p>
    <w:p w14:paraId="5A4B0833" w14:textId="77777777" w:rsidR="00812CAE" w:rsidRDefault="00812CAE" w:rsidP="00812CAE">
      <w:r>
        <w:t xml:space="preserve">4)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تفكير</w:t>
      </w:r>
      <w:proofErr w:type="spellEnd"/>
      <w:r>
        <w:t xml:space="preserve"> </w:t>
      </w:r>
      <w:proofErr w:type="spellStart"/>
      <w:r>
        <w:t>ممتد</w:t>
      </w:r>
      <w:proofErr w:type="spellEnd"/>
      <w:r>
        <w:t xml:space="preserve"> (DOK4): ____________</w:t>
      </w:r>
    </w:p>
    <w:p w14:paraId="0B8662D9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3D8ADBE6" w14:textId="77777777" w:rsidR="00812CAE" w:rsidRDefault="00812CAE" w:rsidP="00812CAE">
      <w:r>
        <w:t>**</w:t>
      </w:r>
      <w:proofErr w:type="spellStart"/>
      <w:r>
        <w:t>مؤشر</w:t>
      </w:r>
      <w:proofErr w:type="spellEnd"/>
      <w:r>
        <w:t xml:space="preserve"> </w:t>
      </w:r>
      <w:proofErr w:type="spellStart"/>
      <w:proofErr w:type="gramStart"/>
      <w:r>
        <w:t>النجاح</w:t>
      </w:r>
      <w:proofErr w:type="spellEnd"/>
      <w:r>
        <w:t>:*</w:t>
      </w:r>
      <w:proofErr w:type="gramEnd"/>
      <w:r>
        <w:t>* ____________</w:t>
      </w:r>
    </w:p>
    <w:p w14:paraId="1322E1D2" w14:textId="77777777" w:rsidR="00812CAE" w:rsidRDefault="00812CAE" w:rsidP="00812CAE">
      <w:r>
        <w:t>**</w:t>
      </w:r>
      <w:proofErr w:type="spellStart"/>
      <w:r>
        <w:t>التغذية</w:t>
      </w:r>
      <w:proofErr w:type="spellEnd"/>
      <w:r>
        <w:t xml:space="preserve"> </w:t>
      </w:r>
      <w:proofErr w:type="spellStart"/>
      <w:r>
        <w:t>الراجعة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3C3DF1E8" w14:textId="77777777" w:rsidR="00812CAE" w:rsidRDefault="00812CAE" w:rsidP="00812CAE"/>
    <w:p w14:paraId="2F762919" w14:textId="77777777" w:rsidR="00812CAE" w:rsidRDefault="00812CAE" w:rsidP="00812CAE">
      <w:pPr>
        <w:pStyle w:val="Heading3"/>
      </w:pPr>
      <w:r>
        <w:t xml:space="preserve">ب)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(Performance Task)</w:t>
      </w:r>
    </w:p>
    <w:p w14:paraId="6313796C" w14:textId="77777777" w:rsidR="00812CAE" w:rsidRDefault="00812CAE" w:rsidP="00812CAE">
      <w:proofErr w:type="spellStart"/>
      <w:r>
        <w:t>العنوان</w:t>
      </w:r>
      <w:proofErr w:type="spellEnd"/>
      <w:r>
        <w:t>: ____________</w:t>
      </w:r>
    </w:p>
    <w:p w14:paraId="7D26202A" w14:textId="77777777" w:rsidR="00812CAE" w:rsidRDefault="00812CAE" w:rsidP="00812CAE">
      <w:proofErr w:type="spellStart"/>
      <w:r>
        <w:t>الوصف</w:t>
      </w:r>
      <w:proofErr w:type="spellEnd"/>
      <w:r>
        <w:t xml:space="preserve">: </w:t>
      </w:r>
      <w:proofErr w:type="spellStart"/>
      <w:r>
        <w:t>صِف</w:t>
      </w:r>
      <w:proofErr w:type="spellEnd"/>
      <w:r>
        <w:t xml:space="preserve"> </w:t>
      </w:r>
      <w:proofErr w:type="spellStart"/>
      <w:r>
        <w:t>موقفًا</w:t>
      </w:r>
      <w:proofErr w:type="spellEnd"/>
      <w:r>
        <w:t>/</w:t>
      </w:r>
      <w:proofErr w:type="spellStart"/>
      <w:r>
        <w:t>منتجًا</w:t>
      </w:r>
      <w:proofErr w:type="spellEnd"/>
      <w:r>
        <w:t>/</w:t>
      </w:r>
      <w:proofErr w:type="spellStart"/>
      <w:r>
        <w:t>عرضًا</w:t>
      </w:r>
      <w:proofErr w:type="spellEnd"/>
      <w:r>
        <w:t xml:space="preserve"> </w:t>
      </w:r>
      <w:proofErr w:type="spellStart"/>
      <w:r>
        <w:t>يبرهن</w:t>
      </w:r>
      <w:proofErr w:type="spellEnd"/>
      <w:r>
        <w:t xml:space="preserve"> </w:t>
      </w:r>
      <w:proofErr w:type="spellStart"/>
      <w:r>
        <w:t>إتقان</w:t>
      </w:r>
      <w:proofErr w:type="spellEnd"/>
      <w:r>
        <w:t xml:space="preserve"> </w:t>
      </w:r>
      <w:proofErr w:type="spellStart"/>
      <w:r>
        <w:t>المهارة</w:t>
      </w:r>
      <w:proofErr w:type="spellEnd"/>
      <w:r>
        <w:t>.</w:t>
      </w:r>
    </w:p>
    <w:p w14:paraId="3AACD5BB" w14:textId="77777777" w:rsidR="00812CAE" w:rsidRDefault="00812CAE" w:rsidP="00812CAE">
      <w:proofErr w:type="spellStart"/>
      <w:r>
        <w:t>المخرجات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>: ____________</w:t>
      </w:r>
    </w:p>
    <w:p w14:paraId="1390451F" w14:textId="77777777" w:rsidR="00812CAE" w:rsidRDefault="00812CAE" w:rsidP="00812CAE">
      <w:proofErr w:type="spellStart"/>
      <w:r>
        <w:t>الموارد</w:t>
      </w:r>
      <w:proofErr w:type="spellEnd"/>
      <w:r>
        <w:t>/</w:t>
      </w:r>
      <w:proofErr w:type="spellStart"/>
      <w:r>
        <w:t>الأدوات</w:t>
      </w:r>
      <w:proofErr w:type="spellEnd"/>
      <w:r>
        <w:t>: ____________</w:t>
      </w:r>
    </w:p>
    <w:p w14:paraId="20B8761A" w14:textId="77777777" w:rsidR="00812CAE" w:rsidRDefault="00812CAE" w:rsidP="00812CAE">
      <w:proofErr w:type="spellStart"/>
      <w:r>
        <w:t>المدّة</w:t>
      </w:r>
      <w:proofErr w:type="spellEnd"/>
      <w:r>
        <w:t xml:space="preserve"> </w:t>
      </w:r>
      <w:proofErr w:type="spellStart"/>
      <w:r>
        <w:t>المقترحة</w:t>
      </w:r>
      <w:proofErr w:type="spellEnd"/>
      <w:r>
        <w:t>: ____________</w:t>
      </w:r>
    </w:p>
    <w:p w14:paraId="5F9793FE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55155B3A" w14:textId="77777777" w:rsidR="00812CAE" w:rsidRDefault="00812CAE" w:rsidP="00812CAE">
      <w:r>
        <w:t>**</w:t>
      </w:r>
      <w:proofErr w:type="spellStart"/>
      <w:r>
        <w:t>مستوى</w:t>
      </w:r>
      <w:proofErr w:type="spellEnd"/>
      <w:r>
        <w:t xml:space="preserve"> </w:t>
      </w:r>
      <w:proofErr w:type="gramStart"/>
      <w:r>
        <w:t>DOK:*</w:t>
      </w:r>
      <w:proofErr w:type="gramEnd"/>
      <w:r>
        <w:t>* 1/2/3/4</w:t>
      </w:r>
    </w:p>
    <w:p w14:paraId="2F59A5C0" w14:textId="77777777" w:rsidR="00812CAE" w:rsidRDefault="00812CAE" w:rsidP="00812CAE"/>
    <w:p w14:paraId="1D387CE3" w14:textId="77777777" w:rsidR="00812CAE" w:rsidRDefault="00812CAE" w:rsidP="00812CAE">
      <w:pPr>
        <w:pStyle w:val="Heading3"/>
      </w:pPr>
      <w:r>
        <w:t xml:space="preserve">ج) </w:t>
      </w:r>
      <w:proofErr w:type="spellStart"/>
      <w:r>
        <w:t>روبرك</w:t>
      </w:r>
      <w:proofErr w:type="spellEnd"/>
      <w:r>
        <w:t xml:space="preserve"> </w:t>
      </w:r>
      <w:proofErr w:type="spellStart"/>
      <w:r>
        <w:t>موجز</w:t>
      </w:r>
      <w:proofErr w:type="spellEnd"/>
      <w:r>
        <w:t xml:space="preserve"> (4 </w:t>
      </w:r>
      <w:proofErr w:type="spellStart"/>
      <w:r>
        <w:t>مستويات</w:t>
      </w:r>
      <w:proofErr w:type="spellEnd"/>
      <w:r>
        <w:t>)</w:t>
      </w:r>
    </w:p>
    <w:p w14:paraId="1B1BC48B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1:</w:t>
      </w:r>
    </w:p>
    <w:p w14:paraId="134FC531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764CA138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74D1D8ED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317BF868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7BF56E71" w14:textId="77777777" w:rsidR="00812CAE" w:rsidRDefault="00812CAE" w:rsidP="00812CAE">
      <w:proofErr w:type="spellStart"/>
      <w:r>
        <w:lastRenderedPageBreak/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2:</w:t>
      </w:r>
    </w:p>
    <w:p w14:paraId="119ADBE4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7CF27099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7BD69550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722B2874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7CBBD6DC" w14:textId="77777777" w:rsidR="00812CAE" w:rsidRDefault="00812CAE" w:rsidP="00812CAE">
      <w:r>
        <w:t>**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4D2EA557" w14:textId="77777777" w:rsidR="00812CAE" w:rsidRDefault="00812CAE" w:rsidP="00812CAE">
      <w:r>
        <w:t>**</w:t>
      </w:r>
      <w:proofErr w:type="spellStart"/>
      <w:r>
        <w:t>ملاحظات</w:t>
      </w:r>
      <w:proofErr w:type="spellEnd"/>
      <w:r>
        <w:t xml:space="preserve"> </w:t>
      </w:r>
      <w:proofErr w:type="spellStart"/>
      <w:proofErr w:type="gramStart"/>
      <w:r>
        <w:t>للمعلم</w:t>
      </w:r>
      <w:proofErr w:type="spellEnd"/>
      <w:r>
        <w:t>:*</w:t>
      </w:r>
      <w:proofErr w:type="gramEnd"/>
      <w:r>
        <w:t>* ____________</w:t>
      </w:r>
    </w:p>
    <w:p w14:paraId="1189D858" w14:textId="77777777" w:rsidR="00812CAE" w:rsidRDefault="00812CAE" w:rsidP="00812CAE">
      <w:r>
        <w:t>——————————————————————————————</w:t>
      </w:r>
    </w:p>
    <w:p w14:paraId="703D645C" w14:textId="77777777" w:rsidR="00812CAE" w:rsidRDefault="00812CAE" w:rsidP="00812CAE">
      <w:pPr>
        <w:pStyle w:val="Heading2"/>
      </w:pPr>
      <w:proofErr w:type="spellStart"/>
      <w:r>
        <w:t>المادة</w:t>
      </w:r>
      <w:proofErr w:type="spellEnd"/>
      <w:r>
        <w:t xml:space="preserve">: </w:t>
      </w:r>
      <w:proofErr w:type="spellStart"/>
      <w:r>
        <w:t>رياضيات</w:t>
      </w:r>
      <w:proofErr w:type="spellEnd"/>
      <w:r>
        <w:t xml:space="preserve"> — </w:t>
      </w:r>
      <w:proofErr w:type="spellStart"/>
      <w:r>
        <w:t>الصف</w:t>
      </w:r>
      <w:proofErr w:type="spellEnd"/>
      <w:r>
        <w:t xml:space="preserve">: </w:t>
      </w:r>
      <w:proofErr w:type="spellStart"/>
      <w:r>
        <w:t>الصف</w:t>
      </w:r>
      <w:proofErr w:type="spellEnd"/>
      <w:r>
        <w:t xml:space="preserve"> 8</w:t>
      </w:r>
    </w:p>
    <w:p w14:paraId="7E4006B1" w14:textId="77777777" w:rsidR="00812CAE" w:rsidRDefault="00812CAE" w:rsidP="00812CAE">
      <w:pPr>
        <w:pStyle w:val="Heading3"/>
      </w:pPr>
      <w:r>
        <w:t xml:space="preserve">أ)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(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للتوسيع</w:t>
      </w:r>
      <w:proofErr w:type="spellEnd"/>
      <w:r>
        <w:t>)</w:t>
      </w:r>
    </w:p>
    <w:p w14:paraId="794DBC71" w14:textId="77777777" w:rsidR="00812CAE" w:rsidRDefault="00812CAE" w:rsidP="00812CAE">
      <w:r>
        <w:t xml:space="preserve">1)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(DOK1): ____________</w:t>
      </w:r>
    </w:p>
    <w:p w14:paraId="36433CE7" w14:textId="77777777" w:rsidR="00812CAE" w:rsidRDefault="00812CAE" w:rsidP="00812CAE">
      <w:r>
        <w:t xml:space="preserve">2)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مهارة</w:t>
      </w:r>
      <w:proofErr w:type="spellEnd"/>
      <w:r>
        <w:t>/</w:t>
      </w:r>
      <w:proofErr w:type="spellStart"/>
      <w:r>
        <w:t>مفهوم</w:t>
      </w:r>
      <w:proofErr w:type="spellEnd"/>
      <w:r>
        <w:t xml:space="preserve"> (DOK2</w:t>
      </w:r>
      <w:proofErr w:type="gramStart"/>
      <w:r>
        <w:t>): _</w:t>
      </w:r>
      <w:proofErr w:type="gramEnd"/>
      <w:r>
        <w:t>___________</w:t>
      </w:r>
    </w:p>
    <w:p w14:paraId="4C843B84" w14:textId="77777777" w:rsidR="00812CAE" w:rsidRDefault="00812CAE" w:rsidP="00812CAE">
      <w:r>
        <w:t xml:space="preserve">3)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>/</w:t>
      </w:r>
      <w:proofErr w:type="spellStart"/>
      <w:r>
        <w:t>تبرير</w:t>
      </w:r>
      <w:proofErr w:type="spellEnd"/>
      <w:r>
        <w:t xml:space="preserve"> (DOK3</w:t>
      </w:r>
      <w:proofErr w:type="gramStart"/>
      <w:r>
        <w:t>): _</w:t>
      </w:r>
      <w:proofErr w:type="gramEnd"/>
      <w:r>
        <w:t>___________</w:t>
      </w:r>
    </w:p>
    <w:p w14:paraId="07EC0961" w14:textId="77777777" w:rsidR="00812CAE" w:rsidRDefault="00812CAE" w:rsidP="00812CAE">
      <w:r>
        <w:t xml:space="preserve">4)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تفكير</w:t>
      </w:r>
      <w:proofErr w:type="spellEnd"/>
      <w:r>
        <w:t xml:space="preserve"> </w:t>
      </w:r>
      <w:proofErr w:type="spellStart"/>
      <w:r>
        <w:t>ممتد</w:t>
      </w:r>
      <w:proofErr w:type="spellEnd"/>
      <w:r>
        <w:t xml:space="preserve"> (DOK4): ____________</w:t>
      </w:r>
    </w:p>
    <w:p w14:paraId="05307A3A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2FCDA816" w14:textId="77777777" w:rsidR="00812CAE" w:rsidRDefault="00812CAE" w:rsidP="00812CAE">
      <w:r>
        <w:t>**</w:t>
      </w:r>
      <w:proofErr w:type="spellStart"/>
      <w:r>
        <w:t>مؤشر</w:t>
      </w:r>
      <w:proofErr w:type="spellEnd"/>
      <w:r>
        <w:t xml:space="preserve"> </w:t>
      </w:r>
      <w:proofErr w:type="spellStart"/>
      <w:proofErr w:type="gramStart"/>
      <w:r>
        <w:t>النجاح</w:t>
      </w:r>
      <w:proofErr w:type="spellEnd"/>
      <w:r>
        <w:t>:*</w:t>
      </w:r>
      <w:proofErr w:type="gramEnd"/>
      <w:r>
        <w:t>* ____________</w:t>
      </w:r>
    </w:p>
    <w:p w14:paraId="7FB6237D" w14:textId="77777777" w:rsidR="00812CAE" w:rsidRDefault="00812CAE" w:rsidP="00812CAE">
      <w:r>
        <w:t>**</w:t>
      </w:r>
      <w:proofErr w:type="spellStart"/>
      <w:r>
        <w:t>التغذية</w:t>
      </w:r>
      <w:proofErr w:type="spellEnd"/>
      <w:r>
        <w:t xml:space="preserve"> </w:t>
      </w:r>
      <w:proofErr w:type="spellStart"/>
      <w:r>
        <w:t>الراجعة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097C67E7" w14:textId="77777777" w:rsidR="00812CAE" w:rsidRDefault="00812CAE" w:rsidP="00812CAE"/>
    <w:p w14:paraId="04AAB534" w14:textId="77777777" w:rsidR="00812CAE" w:rsidRDefault="00812CAE" w:rsidP="00812CAE">
      <w:pPr>
        <w:pStyle w:val="Heading3"/>
      </w:pPr>
      <w:r>
        <w:t xml:space="preserve">ب)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(Performance Task)</w:t>
      </w:r>
    </w:p>
    <w:p w14:paraId="23F64CC8" w14:textId="77777777" w:rsidR="00812CAE" w:rsidRDefault="00812CAE" w:rsidP="00812CAE">
      <w:proofErr w:type="spellStart"/>
      <w:r>
        <w:t>العنوان</w:t>
      </w:r>
      <w:proofErr w:type="spellEnd"/>
      <w:r>
        <w:t>: ____________</w:t>
      </w:r>
    </w:p>
    <w:p w14:paraId="3AEC53AC" w14:textId="77777777" w:rsidR="00812CAE" w:rsidRDefault="00812CAE" w:rsidP="00812CAE">
      <w:proofErr w:type="spellStart"/>
      <w:r>
        <w:t>الوصف</w:t>
      </w:r>
      <w:proofErr w:type="spellEnd"/>
      <w:r>
        <w:t xml:space="preserve">: </w:t>
      </w:r>
      <w:proofErr w:type="spellStart"/>
      <w:r>
        <w:t>صِف</w:t>
      </w:r>
      <w:proofErr w:type="spellEnd"/>
      <w:r>
        <w:t xml:space="preserve"> </w:t>
      </w:r>
      <w:proofErr w:type="spellStart"/>
      <w:r>
        <w:t>موقفًا</w:t>
      </w:r>
      <w:proofErr w:type="spellEnd"/>
      <w:r>
        <w:t>/</w:t>
      </w:r>
      <w:proofErr w:type="spellStart"/>
      <w:r>
        <w:t>منتجًا</w:t>
      </w:r>
      <w:proofErr w:type="spellEnd"/>
      <w:r>
        <w:t>/</w:t>
      </w:r>
      <w:proofErr w:type="spellStart"/>
      <w:r>
        <w:t>عرضًا</w:t>
      </w:r>
      <w:proofErr w:type="spellEnd"/>
      <w:r>
        <w:t xml:space="preserve"> </w:t>
      </w:r>
      <w:proofErr w:type="spellStart"/>
      <w:r>
        <w:t>يبرهن</w:t>
      </w:r>
      <w:proofErr w:type="spellEnd"/>
      <w:r>
        <w:t xml:space="preserve"> </w:t>
      </w:r>
      <w:proofErr w:type="spellStart"/>
      <w:r>
        <w:t>إتقان</w:t>
      </w:r>
      <w:proofErr w:type="spellEnd"/>
      <w:r>
        <w:t xml:space="preserve"> </w:t>
      </w:r>
      <w:proofErr w:type="spellStart"/>
      <w:r>
        <w:t>المهارة</w:t>
      </w:r>
      <w:proofErr w:type="spellEnd"/>
      <w:r>
        <w:t>.</w:t>
      </w:r>
    </w:p>
    <w:p w14:paraId="1752BE1C" w14:textId="77777777" w:rsidR="00812CAE" w:rsidRDefault="00812CAE" w:rsidP="00812CAE">
      <w:proofErr w:type="spellStart"/>
      <w:r>
        <w:t>المخرجات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>: ____________</w:t>
      </w:r>
    </w:p>
    <w:p w14:paraId="5C53FCBB" w14:textId="77777777" w:rsidR="00812CAE" w:rsidRDefault="00812CAE" w:rsidP="00812CAE">
      <w:proofErr w:type="spellStart"/>
      <w:r>
        <w:t>الموارد</w:t>
      </w:r>
      <w:proofErr w:type="spellEnd"/>
      <w:r>
        <w:t>/</w:t>
      </w:r>
      <w:proofErr w:type="spellStart"/>
      <w:r>
        <w:t>الأدوات</w:t>
      </w:r>
      <w:proofErr w:type="spellEnd"/>
      <w:r>
        <w:t>: ____________</w:t>
      </w:r>
    </w:p>
    <w:p w14:paraId="1D13737E" w14:textId="77777777" w:rsidR="00812CAE" w:rsidRDefault="00812CAE" w:rsidP="00812CAE">
      <w:proofErr w:type="spellStart"/>
      <w:r>
        <w:t>المدّة</w:t>
      </w:r>
      <w:proofErr w:type="spellEnd"/>
      <w:r>
        <w:t xml:space="preserve"> </w:t>
      </w:r>
      <w:proofErr w:type="spellStart"/>
      <w:r>
        <w:t>المقترحة</w:t>
      </w:r>
      <w:proofErr w:type="spellEnd"/>
      <w:r>
        <w:t>: ____________</w:t>
      </w:r>
    </w:p>
    <w:p w14:paraId="0E426F49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25B3F413" w14:textId="77777777" w:rsidR="00812CAE" w:rsidRDefault="00812CAE" w:rsidP="00812CAE">
      <w:r>
        <w:t>**</w:t>
      </w:r>
      <w:proofErr w:type="spellStart"/>
      <w:r>
        <w:t>مستوى</w:t>
      </w:r>
      <w:proofErr w:type="spellEnd"/>
      <w:r>
        <w:t xml:space="preserve"> </w:t>
      </w:r>
      <w:proofErr w:type="gramStart"/>
      <w:r>
        <w:t>DOK:*</w:t>
      </w:r>
      <w:proofErr w:type="gramEnd"/>
      <w:r>
        <w:t>* 1/2/3/4</w:t>
      </w:r>
    </w:p>
    <w:p w14:paraId="03A74B5B" w14:textId="77777777" w:rsidR="00812CAE" w:rsidRDefault="00812CAE" w:rsidP="00812CAE"/>
    <w:p w14:paraId="44029C5A" w14:textId="77777777" w:rsidR="00812CAE" w:rsidRDefault="00812CAE" w:rsidP="00812CAE">
      <w:pPr>
        <w:pStyle w:val="Heading3"/>
      </w:pPr>
      <w:r>
        <w:lastRenderedPageBreak/>
        <w:t xml:space="preserve">ج) </w:t>
      </w:r>
      <w:proofErr w:type="spellStart"/>
      <w:r>
        <w:t>روبرك</w:t>
      </w:r>
      <w:proofErr w:type="spellEnd"/>
      <w:r>
        <w:t xml:space="preserve"> </w:t>
      </w:r>
      <w:proofErr w:type="spellStart"/>
      <w:r>
        <w:t>موجز</w:t>
      </w:r>
      <w:proofErr w:type="spellEnd"/>
      <w:r>
        <w:t xml:space="preserve"> (4 </w:t>
      </w:r>
      <w:proofErr w:type="spellStart"/>
      <w:r>
        <w:t>مستويات</w:t>
      </w:r>
      <w:proofErr w:type="spellEnd"/>
      <w:r>
        <w:t>)</w:t>
      </w:r>
    </w:p>
    <w:p w14:paraId="33350EAC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1:</w:t>
      </w:r>
    </w:p>
    <w:p w14:paraId="1580BE7E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0718B1BB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5967111F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6208C952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062040AF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2:</w:t>
      </w:r>
    </w:p>
    <w:p w14:paraId="1E5E30A6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1E7D1730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3FEF5FD5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5D3C4E96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6D9FB305" w14:textId="77777777" w:rsidR="00812CAE" w:rsidRDefault="00812CAE" w:rsidP="00812CAE">
      <w:r>
        <w:t>**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22A3C18D" w14:textId="77777777" w:rsidR="00812CAE" w:rsidRDefault="00812CAE" w:rsidP="00812CAE">
      <w:r>
        <w:t>**</w:t>
      </w:r>
      <w:proofErr w:type="spellStart"/>
      <w:r>
        <w:t>ملاحظات</w:t>
      </w:r>
      <w:proofErr w:type="spellEnd"/>
      <w:r>
        <w:t xml:space="preserve"> </w:t>
      </w:r>
      <w:proofErr w:type="spellStart"/>
      <w:proofErr w:type="gramStart"/>
      <w:r>
        <w:t>للمعلم</w:t>
      </w:r>
      <w:proofErr w:type="spellEnd"/>
      <w:r>
        <w:t>:*</w:t>
      </w:r>
      <w:proofErr w:type="gramEnd"/>
      <w:r>
        <w:t>* ____________</w:t>
      </w:r>
    </w:p>
    <w:p w14:paraId="7F450613" w14:textId="77777777" w:rsidR="00812CAE" w:rsidRDefault="00812CAE" w:rsidP="00812CAE">
      <w:r>
        <w:t>——————————————————————————————</w:t>
      </w:r>
    </w:p>
    <w:p w14:paraId="16070E87" w14:textId="77777777" w:rsidR="00812CAE" w:rsidRDefault="00812CAE" w:rsidP="00812CAE">
      <w:pPr>
        <w:pStyle w:val="Heading2"/>
      </w:pPr>
      <w:proofErr w:type="spellStart"/>
      <w:r>
        <w:t>المادة</w:t>
      </w:r>
      <w:proofErr w:type="spellEnd"/>
      <w:r>
        <w:t xml:space="preserve">: </w:t>
      </w:r>
      <w:proofErr w:type="spellStart"/>
      <w:r>
        <w:t>علوم</w:t>
      </w:r>
      <w:proofErr w:type="spellEnd"/>
      <w:r>
        <w:t xml:space="preserve"> — </w:t>
      </w:r>
      <w:proofErr w:type="spellStart"/>
      <w:r>
        <w:t>الصف</w:t>
      </w:r>
      <w:proofErr w:type="spellEnd"/>
      <w:r>
        <w:t xml:space="preserve">: </w:t>
      </w:r>
      <w:proofErr w:type="spellStart"/>
      <w:r>
        <w:t>الصف</w:t>
      </w:r>
      <w:proofErr w:type="spellEnd"/>
      <w:r>
        <w:t xml:space="preserve"> 9</w:t>
      </w:r>
    </w:p>
    <w:p w14:paraId="27C4FBD4" w14:textId="77777777" w:rsidR="00812CAE" w:rsidRDefault="00812CAE" w:rsidP="00812CAE">
      <w:pPr>
        <w:pStyle w:val="Heading3"/>
      </w:pPr>
      <w:r>
        <w:t xml:space="preserve">أ)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(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للتوسيع</w:t>
      </w:r>
      <w:proofErr w:type="spellEnd"/>
      <w:r>
        <w:t>)</w:t>
      </w:r>
    </w:p>
    <w:p w14:paraId="4AFDC2FD" w14:textId="77777777" w:rsidR="00812CAE" w:rsidRDefault="00812CAE" w:rsidP="00812CAE">
      <w:r>
        <w:t xml:space="preserve">1)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(DOK1): ____________</w:t>
      </w:r>
    </w:p>
    <w:p w14:paraId="042E4EFD" w14:textId="77777777" w:rsidR="00812CAE" w:rsidRDefault="00812CAE" w:rsidP="00812CAE">
      <w:r>
        <w:t xml:space="preserve">2)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مهارة</w:t>
      </w:r>
      <w:proofErr w:type="spellEnd"/>
      <w:r>
        <w:t>/</w:t>
      </w:r>
      <w:proofErr w:type="spellStart"/>
      <w:r>
        <w:t>مفهوم</w:t>
      </w:r>
      <w:proofErr w:type="spellEnd"/>
      <w:r>
        <w:t xml:space="preserve"> (DOK2</w:t>
      </w:r>
      <w:proofErr w:type="gramStart"/>
      <w:r>
        <w:t>): _</w:t>
      </w:r>
      <w:proofErr w:type="gramEnd"/>
      <w:r>
        <w:t>___________</w:t>
      </w:r>
    </w:p>
    <w:p w14:paraId="7F98E2AC" w14:textId="77777777" w:rsidR="00812CAE" w:rsidRDefault="00812CAE" w:rsidP="00812CAE">
      <w:r>
        <w:t xml:space="preserve">3)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>/</w:t>
      </w:r>
      <w:proofErr w:type="spellStart"/>
      <w:r>
        <w:t>تبرير</w:t>
      </w:r>
      <w:proofErr w:type="spellEnd"/>
      <w:r>
        <w:t xml:space="preserve"> (DOK3</w:t>
      </w:r>
      <w:proofErr w:type="gramStart"/>
      <w:r>
        <w:t>): _</w:t>
      </w:r>
      <w:proofErr w:type="gramEnd"/>
      <w:r>
        <w:t>___________</w:t>
      </w:r>
    </w:p>
    <w:p w14:paraId="273CEB7A" w14:textId="77777777" w:rsidR="00812CAE" w:rsidRDefault="00812CAE" w:rsidP="00812CAE">
      <w:r>
        <w:t xml:space="preserve">4)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تفكير</w:t>
      </w:r>
      <w:proofErr w:type="spellEnd"/>
      <w:r>
        <w:t xml:space="preserve"> </w:t>
      </w:r>
      <w:proofErr w:type="spellStart"/>
      <w:r>
        <w:t>ممتد</w:t>
      </w:r>
      <w:proofErr w:type="spellEnd"/>
      <w:r>
        <w:t xml:space="preserve"> (DOK4): ____________</w:t>
      </w:r>
    </w:p>
    <w:p w14:paraId="67227F0F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31715730" w14:textId="77777777" w:rsidR="00812CAE" w:rsidRDefault="00812CAE" w:rsidP="00812CAE">
      <w:r>
        <w:t>**</w:t>
      </w:r>
      <w:proofErr w:type="spellStart"/>
      <w:r>
        <w:t>مؤشر</w:t>
      </w:r>
      <w:proofErr w:type="spellEnd"/>
      <w:r>
        <w:t xml:space="preserve"> </w:t>
      </w:r>
      <w:proofErr w:type="spellStart"/>
      <w:proofErr w:type="gramStart"/>
      <w:r>
        <w:t>النجاح</w:t>
      </w:r>
      <w:proofErr w:type="spellEnd"/>
      <w:r>
        <w:t>:*</w:t>
      </w:r>
      <w:proofErr w:type="gramEnd"/>
      <w:r>
        <w:t>* ____________</w:t>
      </w:r>
    </w:p>
    <w:p w14:paraId="642AA620" w14:textId="77777777" w:rsidR="00812CAE" w:rsidRDefault="00812CAE" w:rsidP="00812CAE">
      <w:r>
        <w:t>**</w:t>
      </w:r>
      <w:proofErr w:type="spellStart"/>
      <w:r>
        <w:t>التغذية</w:t>
      </w:r>
      <w:proofErr w:type="spellEnd"/>
      <w:r>
        <w:t xml:space="preserve"> </w:t>
      </w:r>
      <w:proofErr w:type="spellStart"/>
      <w:r>
        <w:t>الراجعة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533403B9" w14:textId="77777777" w:rsidR="00812CAE" w:rsidRDefault="00812CAE" w:rsidP="00812CAE"/>
    <w:p w14:paraId="0D7FB1D8" w14:textId="77777777" w:rsidR="00812CAE" w:rsidRDefault="00812CAE" w:rsidP="00812CAE">
      <w:pPr>
        <w:pStyle w:val="Heading3"/>
      </w:pPr>
      <w:r>
        <w:t xml:space="preserve">ب)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(Performance Task)</w:t>
      </w:r>
    </w:p>
    <w:p w14:paraId="76D65294" w14:textId="77777777" w:rsidR="00812CAE" w:rsidRDefault="00812CAE" w:rsidP="00812CAE">
      <w:proofErr w:type="spellStart"/>
      <w:r>
        <w:t>العنوان</w:t>
      </w:r>
      <w:proofErr w:type="spellEnd"/>
      <w:r>
        <w:t>: ____________</w:t>
      </w:r>
    </w:p>
    <w:p w14:paraId="172AF0ED" w14:textId="77777777" w:rsidR="00812CAE" w:rsidRDefault="00812CAE" w:rsidP="00812CAE">
      <w:proofErr w:type="spellStart"/>
      <w:r>
        <w:t>الوصف</w:t>
      </w:r>
      <w:proofErr w:type="spellEnd"/>
      <w:r>
        <w:t xml:space="preserve">: </w:t>
      </w:r>
      <w:proofErr w:type="spellStart"/>
      <w:r>
        <w:t>صِف</w:t>
      </w:r>
      <w:proofErr w:type="spellEnd"/>
      <w:r>
        <w:t xml:space="preserve"> </w:t>
      </w:r>
      <w:proofErr w:type="spellStart"/>
      <w:r>
        <w:t>موقفًا</w:t>
      </w:r>
      <w:proofErr w:type="spellEnd"/>
      <w:r>
        <w:t>/</w:t>
      </w:r>
      <w:proofErr w:type="spellStart"/>
      <w:r>
        <w:t>منتجًا</w:t>
      </w:r>
      <w:proofErr w:type="spellEnd"/>
      <w:r>
        <w:t>/</w:t>
      </w:r>
      <w:proofErr w:type="spellStart"/>
      <w:r>
        <w:t>عرضًا</w:t>
      </w:r>
      <w:proofErr w:type="spellEnd"/>
      <w:r>
        <w:t xml:space="preserve"> </w:t>
      </w:r>
      <w:proofErr w:type="spellStart"/>
      <w:r>
        <w:t>يبرهن</w:t>
      </w:r>
      <w:proofErr w:type="spellEnd"/>
      <w:r>
        <w:t xml:space="preserve"> </w:t>
      </w:r>
      <w:proofErr w:type="spellStart"/>
      <w:r>
        <w:t>إتقان</w:t>
      </w:r>
      <w:proofErr w:type="spellEnd"/>
      <w:r>
        <w:t xml:space="preserve"> </w:t>
      </w:r>
      <w:proofErr w:type="spellStart"/>
      <w:r>
        <w:t>المهارة</w:t>
      </w:r>
      <w:proofErr w:type="spellEnd"/>
      <w:r>
        <w:t>.</w:t>
      </w:r>
    </w:p>
    <w:p w14:paraId="656982FF" w14:textId="77777777" w:rsidR="00812CAE" w:rsidRDefault="00812CAE" w:rsidP="00812CAE">
      <w:proofErr w:type="spellStart"/>
      <w:r>
        <w:lastRenderedPageBreak/>
        <w:t>المخرجات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>: ____________</w:t>
      </w:r>
    </w:p>
    <w:p w14:paraId="1BD354BE" w14:textId="77777777" w:rsidR="00812CAE" w:rsidRDefault="00812CAE" w:rsidP="00812CAE">
      <w:proofErr w:type="spellStart"/>
      <w:r>
        <w:t>الموارد</w:t>
      </w:r>
      <w:proofErr w:type="spellEnd"/>
      <w:r>
        <w:t>/</w:t>
      </w:r>
      <w:proofErr w:type="spellStart"/>
      <w:r>
        <w:t>الأدوات</w:t>
      </w:r>
      <w:proofErr w:type="spellEnd"/>
      <w:r>
        <w:t>: ____________</w:t>
      </w:r>
    </w:p>
    <w:p w14:paraId="1566CA47" w14:textId="77777777" w:rsidR="00812CAE" w:rsidRDefault="00812CAE" w:rsidP="00812CAE">
      <w:proofErr w:type="spellStart"/>
      <w:r>
        <w:t>المدّة</w:t>
      </w:r>
      <w:proofErr w:type="spellEnd"/>
      <w:r>
        <w:t xml:space="preserve"> </w:t>
      </w:r>
      <w:proofErr w:type="spellStart"/>
      <w:r>
        <w:t>المقترحة</w:t>
      </w:r>
      <w:proofErr w:type="spellEnd"/>
      <w:r>
        <w:t>: ____________</w:t>
      </w:r>
    </w:p>
    <w:p w14:paraId="236AC3B0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51E1EBC3" w14:textId="77777777" w:rsidR="00812CAE" w:rsidRDefault="00812CAE" w:rsidP="00812CAE">
      <w:r>
        <w:t>**</w:t>
      </w:r>
      <w:proofErr w:type="spellStart"/>
      <w:r>
        <w:t>مستوى</w:t>
      </w:r>
      <w:proofErr w:type="spellEnd"/>
      <w:r>
        <w:t xml:space="preserve"> </w:t>
      </w:r>
      <w:proofErr w:type="gramStart"/>
      <w:r>
        <w:t>DOK:*</w:t>
      </w:r>
      <w:proofErr w:type="gramEnd"/>
      <w:r>
        <w:t>* 1/2/3/4</w:t>
      </w:r>
    </w:p>
    <w:p w14:paraId="631E73DA" w14:textId="77777777" w:rsidR="00812CAE" w:rsidRDefault="00812CAE" w:rsidP="00812CAE"/>
    <w:p w14:paraId="224F4E22" w14:textId="77777777" w:rsidR="00812CAE" w:rsidRDefault="00812CAE" w:rsidP="00812CAE">
      <w:pPr>
        <w:pStyle w:val="Heading3"/>
      </w:pPr>
      <w:r>
        <w:t xml:space="preserve">ج) </w:t>
      </w:r>
      <w:proofErr w:type="spellStart"/>
      <w:r>
        <w:t>روبرك</w:t>
      </w:r>
      <w:proofErr w:type="spellEnd"/>
      <w:r>
        <w:t xml:space="preserve"> </w:t>
      </w:r>
      <w:proofErr w:type="spellStart"/>
      <w:r>
        <w:t>موجز</w:t>
      </w:r>
      <w:proofErr w:type="spellEnd"/>
      <w:r>
        <w:t xml:space="preserve"> (4 </w:t>
      </w:r>
      <w:proofErr w:type="spellStart"/>
      <w:r>
        <w:t>مستويات</w:t>
      </w:r>
      <w:proofErr w:type="spellEnd"/>
      <w:r>
        <w:t>)</w:t>
      </w:r>
    </w:p>
    <w:p w14:paraId="57754352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1:</w:t>
      </w:r>
    </w:p>
    <w:p w14:paraId="48A479E1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68E48574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21E08F61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3EE946B8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164AC974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2:</w:t>
      </w:r>
    </w:p>
    <w:p w14:paraId="4E1F1AFE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1A5B506D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3C292A62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124BC1B4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7F52D088" w14:textId="77777777" w:rsidR="00812CAE" w:rsidRDefault="00812CAE" w:rsidP="00812CAE">
      <w:r>
        <w:t>**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2716EFD0" w14:textId="77777777" w:rsidR="00812CAE" w:rsidRDefault="00812CAE" w:rsidP="00812CAE">
      <w:r>
        <w:t>**</w:t>
      </w:r>
      <w:proofErr w:type="spellStart"/>
      <w:r>
        <w:t>ملاحظات</w:t>
      </w:r>
      <w:proofErr w:type="spellEnd"/>
      <w:r>
        <w:t xml:space="preserve"> </w:t>
      </w:r>
      <w:proofErr w:type="spellStart"/>
      <w:proofErr w:type="gramStart"/>
      <w:r>
        <w:t>للمعلم</w:t>
      </w:r>
      <w:proofErr w:type="spellEnd"/>
      <w:r>
        <w:t>:*</w:t>
      </w:r>
      <w:proofErr w:type="gramEnd"/>
      <w:r>
        <w:t>* ____________</w:t>
      </w:r>
    </w:p>
    <w:p w14:paraId="35FAC286" w14:textId="77777777" w:rsidR="00812CAE" w:rsidRDefault="00812CAE" w:rsidP="00812CAE">
      <w:r>
        <w:t>——————————————————————————————</w:t>
      </w:r>
    </w:p>
    <w:p w14:paraId="70055EDA" w14:textId="77777777" w:rsidR="00812CAE" w:rsidRDefault="00812CAE" w:rsidP="00812CAE">
      <w:pPr>
        <w:pStyle w:val="Heading2"/>
      </w:pPr>
      <w:proofErr w:type="spellStart"/>
      <w:r>
        <w:t>المادة</w:t>
      </w:r>
      <w:proofErr w:type="spellEnd"/>
      <w:r>
        <w:t xml:space="preserve">: </w:t>
      </w:r>
      <w:proofErr w:type="spellStart"/>
      <w:r>
        <w:t>إنجليزي</w:t>
      </w:r>
      <w:proofErr w:type="spellEnd"/>
      <w:r>
        <w:t xml:space="preserve"> — </w:t>
      </w:r>
      <w:proofErr w:type="spellStart"/>
      <w:r>
        <w:t>الصف</w:t>
      </w:r>
      <w:proofErr w:type="spellEnd"/>
      <w:r>
        <w:t xml:space="preserve">: </w:t>
      </w:r>
      <w:proofErr w:type="spellStart"/>
      <w:r>
        <w:t>الصف</w:t>
      </w:r>
      <w:proofErr w:type="spellEnd"/>
      <w:r>
        <w:t xml:space="preserve"> 8</w:t>
      </w:r>
    </w:p>
    <w:p w14:paraId="1914B8AD" w14:textId="77777777" w:rsidR="00812CAE" w:rsidRDefault="00812CAE" w:rsidP="00812CAE">
      <w:pPr>
        <w:pStyle w:val="Heading3"/>
      </w:pPr>
      <w:r>
        <w:t xml:space="preserve">أ)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(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للتوسيع</w:t>
      </w:r>
      <w:proofErr w:type="spellEnd"/>
      <w:r>
        <w:t>)</w:t>
      </w:r>
    </w:p>
    <w:p w14:paraId="4AFD727B" w14:textId="77777777" w:rsidR="00812CAE" w:rsidRDefault="00812CAE" w:rsidP="00812CAE">
      <w:r>
        <w:t xml:space="preserve">1)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(DOK1): ____________</w:t>
      </w:r>
    </w:p>
    <w:p w14:paraId="781DA3E9" w14:textId="77777777" w:rsidR="00812CAE" w:rsidRDefault="00812CAE" w:rsidP="00812CAE">
      <w:r>
        <w:t xml:space="preserve">2)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مهارة</w:t>
      </w:r>
      <w:proofErr w:type="spellEnd"/>
      <w:r>
        <w:t>/</w:t>
      </w:r>
      <w:proofErr w:type="spellStart"/>
      <w:r>
        <w:t>مفهوم</w:t>
      </w:r>
      <w:proofErr w:type="spellEnd"/>
      <w:r>
        <w:t xml:space="preserve"> (DOK2</w:t>
      </w:r>
      <w:proofErr w:type="gramStart"/>
      <w:r>
        <w:t>): _</w:t>
      </w:r>
      <w:proofErr w:type="gramEnd"/>
      <w:r>
        <w:t>___________</w:t>
      </w:r>
    </w:p>
    <w:p w14:paraId="24260992" w14:textId="77777777" w:rsidR="00812CAE" w:rsidRDefault="00812CAE" w:rsidP="00812CAE">
      <w:r>
        <w:t xml:space="preserve">3)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>/</w:t>
      </w:r>
      <w:proofErr w:type="spellStart"/>
      <w:r>
        <w:t>تبرير</w:t>
      </w:r>
      <w:proofErr w:type="spellEnd"/>
      <w:r>
        <w:t xml:space="preserve"> (DOK3</w:t>
      </w:r>
      <w:proofErr w:type="gramStart"/>
      <w:r>
        <w:t>): _</w:t>
      </w:r>
      <w:proofErr w:type="gramEnd"/>
      <w:r>
        <w:t>___________</w:t>
      </w:r>
    </w:p>
    <w:p w14:paraId="6249FD7B" w14:textId="77777777" w:rsidR="00812CAE" w:rsidRDefault="00812CAE" w:rsidP="00812CAE">
      <w:r>
        <w:t xml:space="preserve">4)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تفكير</w:t>
      </w:r>
      <w:proofErr w:type="spellEnd"/>
      <w:r>
        <w:t xml:space="preserve"> </w:t>
      </w:r>
      <w:proofErr w:type="spellStart"/>
      <w:r>
        <w:t>ممتد</w:t>
      </w:r>
      <w:proofErr w:type="spellEnd"/>
      <w:r>
        <w:t xml:space="preserve"> (DOK4): ____________</w:t>
      </w:r>
    </w:p>
    <w:p w14:paraId="4B8E308C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28E95509" w14:textId="77777777" w:rsidR="00812CAE" w:rsidRDefault="00812CAE" w:rsidP="00812CAE">
      <w:r>
        <w:lastRenderedPageBreak/>
        <w:t>**</w:t>
      </w:r>
      <w:proofErr w:type="spellStart"/>
      <w:r>
        <w:t>مؤشر</w:t>
      </w:r>
      <w:proofErr w:type="spellEnd"/>
      <w:r>
        <w:t xml:space="preserve"> </w:t>
      </w:r>
      <w:proofErr w:type="spellStart"/>
      <w:proofErr w:type="gramStart"/>
      <w:r>
        <w:t>النجاح</w:t>
      </w:r>
      <w:proofErr w:type="spellEnd"/>
      <w:r>
        <w:t>:*</w:t>
      </w:r>
      <w:proofErr w:type="gramEnd"/>
      <w:r>
        <w:t>* ____________</w:t>
      </w:r>
    </w:p>
    <w:p w14:paraId="1A6FFC82" w14:textId="77777777" w:rsidR="00812CAE" w:rsidRDefault="00812CAE" w:rsidP="00812CAE">
      <w:r>
        <w:t>**</w:t>
      </w:r>
      <w:proofErr w:type="spellStart"/>
      <w:r>
        <w:t>التغذية</w:t>
      </w:r>
      <w:proofErr w:type="spellEnd"/>
      <w:r>
        <w:t xml:space="preserve"> </w:t>
      </w:r>
      <w:proofErr w:type="spellStart"/>
      <w:r>
        <w:t>الراجعة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5536D095" w14:textId="77777777" w:rsidR="00812CAE" w:rsidRDefault="00812CAE" w:rsidP="00812CAE"/>
    <w:p w14:paraId="32ECB74D" w14:textId="77777777" w:rsidR="00812CAE" w:rsidRDefault="00812CAE" w:rsidP="00812CAE">
      <w:pPr>
        <w:pStyle w:val="Heading3"/>
      </w:pPr>
      <w:r>
        <w:t xml:space="preserve">ب)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(Performance Task)</w:t>
      </w:r>
    </w:p>
    <w:p w14:paraId="3E40D047" w14:textId="77777777" w:rsidR="00812CAE" w:rsidRDefault="00812CAE" w:rsidP="00812CAE">
      <w:proofErr w:type="spellStart"/>
      <w:r>
        <w:t>العنوان</w:t>
      </w:r>
      <w:proofErr w:type="spellEnd"/>
      <w:r>
        <w:t>: ____________</w:t>
      </w:r>
    </w:p>
    <w:p w14:paraId="5782FC53" w14:textId="77777777" w:rsidR="00812CAE" w:rsidRDefault="00812CAE" w:rsidP="00812CAE">
      <w:proofErr w:type="spellStart"/>
      <w:r>
        <w:t>الوصف</w:t>
      </w:r>
      <w:proofErr w:type="spellEnd"/>
      <w:r>
        <w:t xml:space="preserve">: </w:t>
      </w:r>
      <w:proofErr w:type="spellStart"/>
      <w:r>
        <w:t>صِف</w:t>
      </w:r>
      <w:proofErr w:type="spellEnd"/>
      <w:r>
        <w:t xml:space="preserve"> </w:t>
      </w:r>
      <w:proofErr w:type="spellStart"/>
      <w:r>
        <w:t>موقفًا</w:t>
      </w:r>
      <w:proofErr w:type="spellEnd"/>
      <w:r>
        <w:t>/</w:t>
      </w:r>
      <w:proofErr w:type="spellStart"/>
      <w:r>
        <w:t>منتجًا</w:t>
      </w:r>
      <w:proofErr w:type="spellEnd"/>
      <w:r>
        <w:t>/</w:t>
      </w:r>
      <w:proofErr w:type="spellStart"/>
      <w:r>
        <w:t>عرضًا</w:t>
      </w:r>
      <w:proofErr w:type="spellEnd"/>
      <w:r>
        <w:t xml:space="preserve"> </w:t>
      </w:r>
      <w:proofErr w:type="spellStart"/>
      <w:r>
        <w:t>يبرهن</w:t>
      </w:r>
      <w:proofErr w:type="spellEnd"/>
      <w:r>
        <w:t xml:space="preserve"> </w:t>
      </w:r>
      <w:proofErr w:type="spellStart"/>
      <w:r>
        <w:t>إتقان</w:t>
      </w:r>
      <w:proofErr w:type="spellEnd"/>
      <w:r>
        <w:t xml:space="preserve"> </w:t>
      </w:r>
      <w:proofErr w:type="spellStart"/>
      <w:r>
        <w:t>المهارة</w:t>
      </w:r>
      <w:proofErr w:type="spellEnd"/>
      <w:r>
        <w:t>.</w:t>
      </w:r>
    </w:p>
    <w:p w14:paraId="5716CF66" w14:textId="77777777" w:rsidR="00812CAE" w:rsidRDefault="00812CAE" w:rsidP="00812CAE">
      <w:proofErr w:type="spellStart"/>
      <w:r>
        <w:t>المخرجات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>: ____________</w:t>
      </w:r>
    </w:p>
    <w:p w14:paraId="211F4E54" w14:textId="77777777" w:rsidR="00812CAE" w:rsidRDefault="00812CAE" w:rsidP="00812CAE">
      <w:proofErr w:type="spellStart"/>
      <w:r>
        <w:t>الموارد</w:t>
      </w:r>
      <w:proofErr w:type="spellEnd"/>
      <w:r>
        <w:t>/</w:t>
      </w:r>
      <w:proofErr w:type="spellStart"/>
      <w:r>
        <w:t>الأدوات</w:t>
      </w:r>
      <w:proofErr w:type="spellEnd"/>
      <w:r>
        <w:t>: ____________</w:t>
      </w:r>
    </w:p>
    <w:p w14:paraId="490CB0ED" w14:textId="77777777" w:rsidR="00812CAE" w:rsidRDefault="00812CAE" w:rsidP="00812CAE">
      <w:proofErr w:type="spellStart"/>
      <w:r>
        <w:t>المدّة</w:t>
      </w:r>
      <w:proofErr w:type="spellEnd"/>
      <w:r>
        <w:t xml:space="preserve"> </w:t>
      </w:r>
      <w:proofErr w:type="spellStart"/>
      <w:r>
        <w:t>المقترحة</w:t>
      </w:r>
      <w:proofErr w:type="spellEnd"/>
      <w:r>
        <w:t>: ____________</w:t>
      </w:r>
    </w:p>
    <w:p w14:paraId="06EC47B9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31882C98" w14:textId="77777777" w:rsidR="00812CAE" w:rsidRDefault="00812CAE" w:rsidP="00812CAE">
      <w:r>
        <w:t>**</w:t>
      </w:r>
      <w:proofErr w:type="spellStart"/>
      <w:r>
        <w:t>مستوى</w:t>
      </w:r>
      <w:proofErr w:type="spellEnd"/>
      <w:r>
        <w:t xml:space="preserve"> </w:t>
      </w:r>
      <w:proofErr w:type="gramStart"/>
      <w:r>
        <w:t>DOK:*</w:t>
      </w:r>
      <w:proofErr w:type="gramEnd"/>
      <w:r>
        <w:t>* 1/2/3/4</w:t>
      </w:r>
    </w:p>
    <w:p w14:paraId="50239963" w14:textId="77777777" w:rsidR="00812CAE" w:rsidRDefault="00812CAE" w:rsidP="00812CAE"/>
    <w:p w14:paraId="00C04076" w14:textId="77777777" w:rsidR="00812CAE" w:rsidRDefault="00812CAE" w:rsidP="00812CAE">
      <w:pPr>
        <w:pStyle w:val="Heading3"/>
      </w:pPr>
      <w:r>
        <w:t xml:space="preserve">ج) </w:t>
      </w:r>
      <w:proofErr w:type="spellStart"/>
      <w:r>
        <w:t>روبرك</w:t>
      </w:r>
      <w:proofErr w:type="spellEnd"/>
      <w:r>
        <w:t xml:space="preserve"> </w:t>
      </w:r>
      <w:proofErr w:type="spellStart"/>
      <w:r>
        <w:t>موجز</w:t>
      </w:r>
      <w:proofErr w:type="spellEnd"/>
      <w:r>
        <w:t xml:space="preserve"> (4 </w:t>
      </w:r>
      <w:proofErr w:type="spellStart"/>
      <w:r>
        <w:t>مستويات</w:t>
      </w:r>
      <w:proofErr w:type="spellEnd"/>
      <w:r>
        <w:t>)</w:t>
      </w:r>
    </w:p>
    <w:p w14:paraId="6A75AC02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1:</w:t>
      </w:r>
    </w:p>
    <w:p w14:paraId="3F54AAF6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2E2F6354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6B025DB0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54D1106A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736F8680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2:</w:t>
      </w:r>
    </w:p>
    <w:p w14:paraId="1887CE18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2CFA3048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151B1187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4A7C1393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1507DCB3" w14:textId="77777777" w:rsidR="00812CAE" w:rsidRDefault="00812CAE" w:rsidP="00812CAE">
      <w:r>
        <w:t>**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69AA80E3" w14:textId="77777777" w:rsidR="00812CAE" w:rsidRDefault="00812CAE" w:rsidP="00812CAE">
      <w:r>
        <w:t>**</w:t>
      </w:r>
      <w:proofErr w:type="spellStart"/>
      <w:r>
        <w:t>ملاحظات</w:t>
      </w:r>
      <w:proofErr w:type="spellEnd"/>
      <w:r>
        <w:t xml:space="preserve"> </w:t>
      </w:r>
      <w:proofErr w:type="spellStart"/>
      <w:proofErr w:type="gramStart"/>
      <w:r>
        <w:t>للمعلم</w:t>
      </w:r>
      <w:proofErr w:type="spellEnd"/>
      <w:r>
        <w:t>:*</w:t>
      </w:r>
      <w:proofErr w:type="gramEnd"/>
      <w:r>
        <w:t>* ____________</w:t>
      </w:r>
    </w:p>
    <w:p w14:paraId="4D1F77B4" w14:textId="77777777" w:rsidR="00812CAE" w:rsidRDefault="00812CAE" w:rsidP="00812CAE">
      <w:r>
        <w:t>——————————————————————————————</w:t>
      </w:r>
    </w:p>
    <w:p w14:paraId="4B401C2A" w14:textId="77777777" w:rsidR="00812CAE" w:rsidRDefault="00812CAE" w:rsidP="00812CAE">
      <w:pPr>
        <w:pStyle w:val="Heading2"/>
      </w:pPr>
      <w:proofErr w:type="spellStart"/>
      <w:r>
        <w:lastRenderedPageBreak/>
        <w:t>المادة</w:t>
      </w:r>
      <w:proofErr w:type="spellEnd"/>
      <w:r>
        <w:t xml:space="preserve">: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اجتماعية</w:t>
      </w:r>
      <w:proofErr w:type="spellEnd"/>
      <w:r>
        <w:t xml:space="preserve"> — </w:t>
      </w:r>
      <w:proofErr w:type="spellStart"/>
      <w:r>
        <w:t>الصف</w:t>
      </w:r>
      <w:proofErr w:type="spellEnd"/>
      <w:r>
        <w:t xml:space="preserve">: </w:t>
      </w:r>
      <w:proofErr w:type="spellStart"/>
      <w:r>
        <w:t>الصف</w:t>
      </w:r>
      <w:proofErr w:type="spellEnd"/>
      <w:r>
        <w:t xml:space="preserve"> 7</w:t>
      </w:r>
    </w:p>
    <w:p w14:paraId="7585670C" w14:textId="77777777" w:rsidR="00812CAE" w:rsidRDefault="00812CAE" w:rsidP="00812CAE">
      <w:pPr>
        <w:pStyle w:val="Heading3"/>
      </w:pPr>
      <w:r>
        <w:t xml:space="preserve">أ)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(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للتوسيع</w:t>
      </w:r>
      <w:proofErr w:type="spellEnd"/>
      <w:r>
        <w:t>)</w:t>
      </w:r>
    </w:p>
    <w:p w14:paraId="19CF37DD" w14:textId="77777777" w:rsidR="00812CAE" w:rsidRDefault="00812CAE" w:rsidP="00812CAE">
      <w:r>
        <w:t xml:space="preserve">1)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(DOK1): ____________</w:t>
      </w:r>
    </w:p>
    <w:p w14:paraId="3D9EE08B" w14:textId="77777777" w:rsidR="00812CAE" w:rsidRDefault="00812CAE" w:rsidP="00812CAE">
      <w:r>
        <w:t xml:space="preserve">2)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مهارة</w:t>
      </w:r>
      <w:proofErr w:type="spellEnd"/>
      <w:r>
        <w:t>/</w:t>
      </w:r>
      <w:proofErr w:type="spellStart"/>
      <w:r>
        <w:t>مفهوم</w:t>
      </w:r>
      <w:proofErr w:type="spellEnd"/>
      <w:r>
        <w:t xml:space="preserve"> (DOK2</w:t>
      </w:r>
      <w:proofErr w:type="gramStart"/>
      <w:r>
        <w:t>): _</w:t>
      </w:r>
      <w:proofErr w:type="gramEnd"/>
      <w:r>
        <w:t>___________</w:t>
      </w:r>
    </w:p>
    <w:p w14:paraId="1319045F" w14:textId="77777777" w:rsidR="00812CAE" w:rsidRDefault="00812CAE" w:rsidP="00812CAE">
      <w:r>
        <w:t xml:space="preserve">3)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>/</w:t>
      </w:r>
      <w:proofErr w:type="spellStart"/>
      <w:r>
        <w:t>تبرير</w:t>
      </w:r>
      <w:proofErr w:type="spellEnd"/>
      <w:r>
        <w:t xml:space="preserve"> (DOK3</w:t>
      </w:r>
      <w:proofErr w:type="gramStart"/>
      <w:r>
        <w:t>): _</w:t>
      </w:r>
      <w:proofErr w:type="gramEnd"/>
      <w:r>
        <w:t>___________</w:t>
      </w:r>
    </w:p>
    <w:p w14:paraId="41C97C1D" w14:textId="77777777" w:rsidR="00812CAE" w:rsidRDefault="00812CAE" w:rsidP="00812CAE">
      <w:r>
        <w:t xml:space="preserve">4)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تفكير</w:t>
      </w:r>
      <w:proofErr w:type="spellEnd"/>
      <w:r>
        <w:t xml:space="preserve"> </w:t>
      </w:r>
      <w:proofErr w:type="spellStart"/>
      <w:r>
        <w:t>ممتد</w:t>
      </w:r>
      <w:proofErr w:type="spellEnd"/>
      <w:r>
        <w:t xml:space="preserve"> (DOK4): ____________</w:t>
      </w:r>
    </w:p>
    <w:p w14:paraId="69AB48F0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6B1A084F" w14:textId="77777777" w:rsidR="00812CAE" w:rsidRDefault="00812CAE" w:rsidP="00812CAE">
      <w:r>
        <w:t>**</w:t>
      </w:r>
      <w:proofErr w:type="spellStart"/>
      <w:r>
        <w:t>مؤشر</w:t>
      </w:r>
      <w:proofErr w:type="spellEnd"/>
      <w:r>
        <w:t xml:space="preserve"> </w:t>
      </w:r>
      <w:proofErr w:type="spellStart"/>
      <w:proofErr w:type="gramStart"/>
      <w:r>
        <w:t>النجاح</w:t>
      </w:r>
      <w:proofErr w:type="spellEnd"/>
      <w:r>
        <w:t>:*</w:t>
      </w:r>
      <w:proofErr w:type="gramEnd"/>
      <w:r>
        <w:t>* ____________</w:t>
      </w:r>
    </w:p>
    <w:p w14:paraId="60BDB8D5" w14:textId="77777777" w:rsidR="00812CAE" w:rsidRDefault="00812CAE" w:rsidP="00812CAE">
      <w:r>
        <w:t>**</w:t>
      </w:r>
      <w:proofErr w:type="spellStart"/>
      <w:r>
        <w:t>التغذية</w:t>
      </w:r>
      <w:proofErr w:type="spellEnd"/>
      <w:r>
        <w:t xml:space="preserve"> </w:t>
      </w:r>
      <w:proofErr w:type="spellStart"/>
      <w:r>
        <w:t>الراجعة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6968A036" w14:textId="77777777" w:rsidR="00812CAE" w:rsidRDefault="00812CAE" w:rsidP="00812CAE"/>
    <w:p w14:paraId="6DD739D7" w14:textId="77777777" w:rsidR="00812CAE" w:rsidRDefault="00812CAE" w:rsidP="00812CAE">
      <w:pPr>
        <w:pStyle w:val="Heading3"/>
      </w:pPr>
      <w:r>
        <w:t xml:space="preserve">ب)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(Performance Task)</w:t>
      </w:r>
    </w:p>
    <w:p w14:paraId="74D2E177" w14:textId="77777777" w:rsidR="00812CAE" w:rsidRDefault="00812CAE" w:rsidP="00812CAE">
      <w:proofErr w:type="spellStart"/>
      <w:r>
        <w:t>العنوان</w:t>
      </w:r>
      <w:proofErr w:type="spellEnd"/>
      <w:r>
        <w:t>: ____________</w:t>
      </w:r>
    </w:p>
    <w:p w14:paraId="592095E1" w14:textId="77777777" w:rsidR="00812CAE" w:rsidRDefault="00812CAE" w:rsidP="00812CAE">
      <w:proofErr w:type="spellStart"/>
      <w:r>
        <w:t>الوصف</w:t>
      </w:r>
      <w:proofErr w:type="spellEnd"/>
      <w:r>
        <w:t xml:space="preserve">: </w:t>
      </w:r>
      <w:proofErr w:type="spellStart"/>
      <w:r>
        <w:t>صِف</w:t>
      </w:r>
      <w:proofErr w:type="spellEnd"/>
      <w:r>
        <w:t xml:space="preserve"> </w:t>
      </w:r>
      <w:proofErr w:type="spellStart"/>
      <w:r>
        <w:t>موقفًا</w:t>
      </w:r>
      <w:proofErr w:type="spellEnd"/>
      <w:r>
        <w:t>/</w:t>
      </w:r>
      <w:proofErr w:type="spellStart"/>
      <w:r>
        <w:t>منتجًا</w:t>
      </w:r>
      <w:proofErr w:type="spellEnd"/>
      <w:r>
        <w:t>/</w:t>
      </w:r>
      <w:proofErr w:type="spellStart"/>
      <w:r>
        <w:t>عرضًا</w:t>
      </w:r>
      <w:proofErr w:type="spellEnd"/>
      <w:r>
        <w:t xml:space="preserve"> </w:t>
      </w:r>
      <w:proofErr w:type="spellStart"/>
      <w:r>
        <w:t>يبرهن</w:t>
      </w:r>
      <w:proofErr w:type="spellEnd"/>
      <w:r>
        <w:t xml:space="preserve"> </w:t>
      </w:r>
      <w:proofErr w:type="spellStart"/>
      <w:r>
        <w:t>إتقان</w:t>
      </w:r>
      <w:proofErr w:type="spellEnd"/>
      <w:r>
        <w:t xml:space="preserve"> </w:t>
      </w:r>
      <w:proofErr w:type="spellStart"/>
      <w:r>
        <w:t>المهارة</w:t>
      </w:r>
      <w:proofErr w:type="spellEnd"/>
      <w:r>
        <w:t>.</w:t>
      </w:r>
    </w:p>
    <w:p w14:paraId="5222B81F" w14:textId="77777777" w:rsidR="00812CAE" w:rsidRDefault="00812CAE" w:rsidP="00812CAE">
      <w:proofErr w:type="spellStart"/>
      <w:r>
        <w:t>المخرجات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>: ____________</w:t>
      </w:r>
    </w:p>
    <w:p w14:paraId="18FE5FDF" w14:textId="77777777" w:rsidR="00812CAE" w:rsidRDefault="00812CAE" w:rsidP="00812CAE">
      <w:proofErr w:type="spellStart"/>
      <w:r>
        <w:t>الموارد</w:t>
      </w:r>
      <w:proofErr w:type="spellEnd"/>
      <w:r>
        <w:t>/</w:t>
      </w:r>
      <w:proofErr w:type="spellStart"/>
      <w:r>
        <w:t>الأدوات</w:t>
      </w:r>
      <w:proofErr w:type="spellEnd"/>
      <w:r>
        <w:t>: ____________</w:t>
      </w:r>
    </w:p>
    <w:p w14:paraId="71B0A2FC" w14:textId="77777777" w:rsidR="00812CAE" w:rsidRDefault="00812CAE" w:rsidP="00812CAE">
      <w:proofErr w:type="spellStart"/>
      <w:r>
        <w:t>المدّة</w:t>
      </w:r>
      <w:proofErr w:type="spellEnd"/>
      <w:r>
        <w:t xml:space="preserve"> </w:t>
      </w:r>
      <w:proofErr w:type="spellStart"/>
      <w:r>
        <w:t>المقترحة</w:t>
      </w:r>
      <w:proofErr w:type="spellEnd"/>
      <w:r>
        <w:t>: ____________</w:t>
      </w:r>
    </w:p>
    <w:p w14:paraId="2069877F" w14:textId="77777777" w:rsidR="00812CAE" w:rsidRDefault="00812CAE" w:rsidP="00812CAE">
      <w:r>
        <w:t>**</w:t>
      </w:r>
      <w:proofErr w:type="spellStart"/>
      <w:r>
        <w:t>المعيار</w:t>
      </w:r>
      <w:proofErr w:type="spellEnd"/>
      <w:r>
        <w:t xml:space="preserve"> </w:t>
      </w:r>
      <w:proofErr w:type="spellStart"/>
      <w:proofErr w:type="gramStart"/>
      <w:r>
        <w:t>المستهدف</w:t>
      </w:r>
      <w:proofErr w:type="spellEnd"/>
      <w:r>
        <w:t>:*</w:t>
      </w:r>
      <w:proofErr w:type="gramEnd"/>
      <w:r>
        <w:t>* ____________</w:t>
      </w:r>
    </w:p>
    <w:p w14:paraId="0B7FE6FC" w14:textId="77777777" w:rsidR="00812CAE" w:rsidRDefault="00812CAE" w:rsidP="00812CAE">
      <w:r>
        <w:t>**</w:t>
      </w:r>
      <w:proofErr w:type="spellStart"/>
      <w:r>
        <w:t>مستوى</w:t>
      </w:r>
      <w:proofErr w:type="spellEnd"/>
      <w:r>
        <w:t xml:space="preserve"> </w:t>
      </w:r>
      <w:proofErr w:type="gramStart"/>
      <w:r>
        <w:t>DOK:*</w:t>
      </w:r>
      <w:proofErr w:type="gramEnd"/>
      <w:r>
        <w:t>* 1/2/3/4</w:t>
      </w:r>
    </w:p>
    <w:p w14:paraId="44CD0ED7" w14:textId="77777777" w:rsidR="00812CAE" w:rsidRDefault="00812CAE" w:rsidP="00812CAE"/>
    <w:p w14:paraId="09BF17EA" w14:textId="77777777" w:rsidR="00812CAE" w:rsidRDefault="00812CAE" w:rsidP="00812CAE">
      <w:pPr>
        <w:pStyle w:val="Heading3"/>
      </w:pPr>
      <w:r>
        <w:t xml:space="preserve">ج) </w:t>
      </w:r>
      <w:proofErr w:type="spellStart"/>
      <w:r>
        <w:t>روبرك</w:t>
      </w:r>
      <w:proofErr w:type="spellEnd"/>
      <w:r>
        <w:t xml:space="preserve"> </w:t>
      </w:r>
      <w:proofErr w:type="spellStart"/>
      <w:r>
        <w:t>موجز</w:t>
      </w:r>
      <w:proofErr w:type="spellEnd"/>
      <w:r>
        <w:t xml:space="preserve"> (4 </w:t>
      </w:r>
      <w:proofErr w:type="spellStart"/>
      <w:r>
        <w:t>مستويات</w:t>
      </w:r>
      <w:proofErr w:type="spellEnd"/>
      <w:r>
        <w:t>)</w:t>
      </w:r>
    </w:p>
    <w:p w14:paraId="03051C44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1:</w:t>
      </w:r>
    </w:p>
    <w:p w14:paraId="761A0F47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60C907EF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1B425762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5B1F123B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520B5426" w14:textId="77777777" w:rsidR="00812CAE" w:rsidRDefault="00812CAE" w:rsidP="00812CAE">
      <w:proofErr w:type="spellStart"/>
      <w:r>
        <w:t>بعد</w:t>
      </w:r>
      <w:proofErr w:type="spellEnd"/>
      <w:r>
        <w:t>/</w:t>
      </w:r>
      <w:proofErr w:type="spellStart"/>
      <w:r>
        <w:t>معيار</w:t>
      </w:r>
      <w:proofErr w:type="spellEnd"/>
      <w:r>
        <w:t xml:space="preserve"> 2:</w:t>
      </w:r>
    </w:p>
    <w:p w14:paraId="17A8132B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1 (</w:t>
      </w:r>
      <w:proofErr w:type="spellStart"/>
      <w:r>
        <w:t>بداية</w:t>
      </w:r>
      <w:proofErr w:type="spellEnd"/>
      <w:r>
        <w:t>): ____________</w:t>
      </w:r>
    </w:p>
    <w:p w14:paraId="25F41889" w14:textId="77777777" w:rsidR="00812CAE" w:rsidRDefault="00812CAE" w:rsidP="00812CAE">
      <w:r>
        <w:lastRenderedPageBreak/>
        <w:t xml:space="preserve">• </w:t>
      </w:r>
      <w:proofErr w:type="spellStart"/>
      <w:r>
        <w:t>مستوى</w:t>
      </w:r>
      <w:proofErr w:type="spellEnd"/>
      <w:r>
        <w:t xml:space="preserve"> 2 (</w:t>
      </w:r>
      <w:proofErr w:type="spellStart"/>
      <w:r>
        <w:t>نامٍ</w:t>
      </w:r>
      <w:proofErr w:type="spellEnd"/>
      <w:r>
        <w:t>): ____________</w:t>
      </w:r>
    </w:p>
    <w:p w14:paraId="205E174A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3 (</w:t>
      </w:r>
      <w:proofErr w:type="spellStart"/>
      <w:r>
        <w:t>متقن</w:t>
      </w:r>
      <w:proofErr w:type="spellEnd"/>
      <w:r>
        <w:t>): ____________</w:t>
      </w:r>
    </w:p>
    <w:p w14:paraId="54B02B5A" w14:textId="77777777" w:rsidR="00812CAE" w:rsidRDefault="00812CAE" w:rsidP="00812CAE">
      <w:r>
        <w:t xml:space="preserve">• </w:t>
      </w:r>
      <w:proofErr w:type="spellStart"/>
      <w:r>
        <w:t>مستوى</w:t>
      </w:r>
      <w:proofErr w:type="spellEnd"/>
      <w:r>
        <w:t xml:space="preserve"> 4 (</w:t>
      </w:r>
      <w:proofErr w:type="spellStart"/>
      <w:r>
        <w:t>متميز</w:t>
      </w:r>
      <w:proofErr w:type="spellEnd"/>
      <w:r>
        <w:t>): ____________</w:t>
      </w:r>
    </w:p>
    <w:p w14:paraId="057C01C0" w14:textId="77777777" w:rsidR="00812CAE" w:rsidRDefault="00812CAE" w:rsidP="00812CAE">
      <w:r>
        <w:t>**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proofErr w:type="gramStart"/>
      <w:r>
        <w:t>المتوقعة</w:t>
      </w:r>
      <w:proofErr w:type="spellEnd"/>
      <w:r>
        <w:t>:*</w:t>
      </w:r>
      <w:proofErr w:type="gramEnd"/>
      <w:r>
        <w:t>* ____________</w:t>
      </w:r>
    </w:p>
    <w:p w14:paraId="015BE55E" w14:textId="77777777" w:rsidR="00812CAE" w:rsidRDefault="00812CAE" w:rsidP="00812CAE">
      <w:r>
        <w:t>**</w:t>
      </w:r>
      <w:proofErr w:type="spellStart"/>
      <w:r>
        <w:t>ملاحظات</w:t>
      </w:r>
      <w:proofErr w:type="spellEnd"/>
      <w:r>
        <w:t xml:space="preserve"> </w:t>
      </w:r>
      <w:proofErr w:type="spellStart"/>
      <w:proofErr w:type="gramStart"/>
      <w:r>
        <w:t>للمعلم</w:t>
      </w:r>
      <w:proofErr w:type="spellEnd"/>
      <w:r>
        <w:t>:*</w:t>
      </w:r>
      <w:proofErr w:type="gramEnd"/>
      <w:r>
        <w:t>* ____________</w:t>
      </w:r>
    </w:p>
    <w:p w14:paraId="3D7AE69E" w14:textId="77777777" w:rsidR="00812CAE" w:rsidRDefault="00812CAE" w:rsidP="00812CAE">
      <w:r>
        <w:t>——————————————————————————————</w:t>
      </w:r>
    </w:p>
    <w:p w14:paraId="72312149" w14:textId="77777777" w:rsidR="00347367" w:rsidRDefault="00347367"/>
    <w:sectPr w:rsidR="003473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500172">
    <w:abstractNumId w:val="8"/>
  </w:num>
  <w:num w:numId="2" w16cid:durableId="1527716928">
    <w:abstractNumId w:val="6"/>
  </w:num>
  <w:num w:numId="3" w16cid:durableId="702367355">
    <w:abstractNumId w:val="5"/>
  </w:num>
  <w:num w:numId="4" w16cid:durableId="1228150231">
    <w:abstractNumId w:val="4"/>
  </w:num>
  <w:num w:numId="5" w16cid:durableId="740568607">
    <w:abstractNumId w:val="7"/>
  </w:num>
  <w:num w:numId="6" w16cid:durableId="1094475464">
    <w:abstractNumId w:val="3"/>
  </w:num>
  <w:num w:numId="7" w16cid:durableId="1318920193">
    <w:abstractNumId w:val="2"/>
  </w:num>
  <w:num w:numId="8" w16cid:durableId="1742680591">
    <w:abstractNumId w:val="1"/>
  </w:num>
  <w:num w:numId="9" w16cid:durableId="154691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343"/>
    <w:rsid w:val="0029639D"/>
    <w:rsid w:val="00326F90"/>
    <w:rsid w:val="00347367"/>
    <w:rsid w:val="00812C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336C9"/>
  <w14:defaultImageDpi w14:val="300"/>
  <w15:docId w15:val="{8F4F2106-4526-4D44-AFFE-6A253886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1c5235-23fc-43dc-a60e-9ba5e777df86}" enabled="1" method="Standard" siteId="{226a070b-e0bb-4475-89ef-9ff30d6a35b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798</Words>
  <Characters>4830</Characters>
  <Application>Microsoft Office Word</Application>
  <DocSecurity>0</DocSecurity>
  <Lines>84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Hebah Alqawasmeh</cp:lastModifiedBy>
  <cp:revision>2</cp:revision>
  <dcterms:created xsi:type="dcterms:W3CDTF">2026-02-01T03:07:00Z</dcterms:created>
  <dcterms:modified xsi:type="dcterms:W3CDTF">2026-02-01T03:07:00Z</dcterms:modified>
  <cp:category/>
</cp:coreProperties>
</file>