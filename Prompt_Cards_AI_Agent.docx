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D070C" w14:textId="16D814BF" w:rsidR="00393F8B" w:rsidRDefault="00000000">
      <w:pPr>
        <w:pStyle w:val="Heading1"/>
      </w:pPr>
      <w:r>
        <w:t xml:space="preserve">Prompt Cards – أوامر جاهزة </w:t>
      </w:r>
    </w:p>
    <w:p w14:paraId="6F044B92" w14:textId="77777777" w:rsidR="00393F8B" w:rsidRDefault="00000000">
      <w:pPr>
        <w:pStyle w:val="Heading2"/>
      </w:pPr>
      <w:r>
        <w:t>لوحة زيارات صفية (Power BI Copilot)</w:t>
      </w:r>
    </w:p>
    <w:p w14:paraId="12D415C1" w14:textId="77777777" w:rsidR="00393F8B" w:rsidRDefault="00000000">
      <w:r>
        <w:t>"حلّل بيانات ورقة (الزيارات). أعطني أعلى 3 استراتيجيات تدريس ظهورًا هذا الشهر وارتباطها بمشاركة الطلاب ووقت التعلم الفعلي."</w:t>
      </w:r>
    </w:p>
    <w:p w14:paraId="6D534E60" w14:textId="77777777" w:rsidR="00393F8B" w:rsidRDefault="00000000">
      <w:r>
        <w:t>"ما الصفوف/المواد ذات التراجع في المشاركة؟ اقترح 3 إجراءات قيادية للأسبوع القادم، كل إجراء ≤ 15 دقيقة."</w:t>
      </w:r>
    </w:p>
    <w:p w14:paraId="2FF29ABC" w14:textId="77777777" w:rsidR="00393F8B" w:rsidRDefault="00000000">
      <w:pPr>
        <w:pStyle w:val="Heading2"/>
      </w:pPr>
      <w:r>
        <w:t>تقارير (Word Copilot)</w:t>
      </w:r>
    </w:p>
    <w:p w14:paraId="0926DA78" w14:textId="77777777" w:rsidR="00393F8B" w:rsidRDefault="00000000">
      <w:r>
        <w:t>"حوّل هذه الصفوف من ملف الزيارات إلى تقرير وليّ أمر موجز بالعربية، مع 3 توصيات عملية وموعد متابعة."</w:t>
      </w:r>
    </w:p>
    <w:p w14:paraId="3297DB9A" w14:textId="77777777" w:rsidR="00393F8B" w:rsidRDefault="00000000">
      <w:r>
        <w:t>"لخّص نتائج الزيارات في فقرة تنفيذية لمجلس المدرسة مع نقاط قوة وفرص وتحرك واحد واضح."</w:t>
      </w:r>
    </w:p>
    <w:p w14:paraId="06D06AA8" w14:textId="77777777" w:rsidR="00393F8B" w:rsidRDefault="00000000">
      <w:pPr>
        <w:pStyle w:val="Heading2"/>
      </w:pPr>
      <w:r>
        <w:t>مواءمة مع المعايير (Word Copilot)</w:t>
      </w:r>
    </w:p>
    <w:p w14:paraId="04985BFE" w14:textId="77777777" w:rsidR="00393F8B" w:rsidRDefault="00000000">
      <w:r>
        <w:t>"قارن مهمة التقييم التالية بالمعيار (8.2). ما المهارة المقاسة؟ مستوى DOK؟ كيف نحسّن صياغتها؟ أنشئ Rubric من 4 مستويات."</w:t>
      </w:r>
    </w:p>
    <w:p w14:paraId="640DD226" w14:textId="77777777" w:rsidR="00393F8B" w:rsidRDefault="00000000">
      <w:pPr>
        <w:pStyle w:val="Heading2"/>
      </w:pPr>
      <w:r>
        <w:t>تركيز القائد (Outlook/Teams Copilot)</w:t>
      </w:r>
    </w:p>
    <w:p w14:paraId="0143E276" w14:textId="77777777" w:rsidR="00393F8B" w:rsidRDefault="00000000">
      <w:r>
        <w:t>"حلّل اجتماعاتي ومراسلات الأسبوعين الماضيين. ما نسبة الوقت على دعم التعلم مقابل الإدارة؟ اقترح إعادة ضبط لـ 7 أيام."</w:t>
      </w:r>
    </w:p>
    <w:sectPr w:rsidR="00393F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2364938">
    <w:abstractNumId w:val="8"/>
  </w:num>
  <w:num w:numId="2" w16cid:durableId="10425470">
    <w:abstractNumId w:val="6"/>
  </w:num>
  <w:num w:numId="3" w16cid:durableId="1886406354">
    <w:abstractNumId w:val="5"/>
  </w:num>
  <w:num w:numId="4" w16cid:durableId="1737588441">
    <w:abstractNumId w:val="4"/>
  </w:num>
  <w:num w:numId="5" w16cid:durableId="858809691">
    <w:abstractNumId w:val="7"/>
  </w:num>
  <w:num w:numId="6" w16cid:durableId="1962759715">
    <w:abstractNumId w:val="3"/>
  </w:num>
  <w:num w:numId="7" w16cid:durableId="534780874">
    <w:abstractNumId w:val="2"/>
  </w:num>
  <w:num w:numId="8" w16cid:durableId="2008049382">
    <w:abstractNumId w:val="1"/>
  </w:num>
  <w:num w:numId="9" w16cid:durableId="67430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343"/>
    <w:rsid w:val="0029639D"/>
    <w:rsid w:val="00326F90"/>
    <w:rsid w:val="00393F8B"/>
    <w:rsid w:val="009C7D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435A6"/>
  <w14:defaultImageDpi w14:val="300"/>
  <w15:docId w15:val="{8F4F2106-4526-4D44-AFFE-6A253886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e1c5235-23fc-43dc-a60e-9ba5e777df86}" enabled="1" method="Standard" siteId="{226a070b-e0bb-4475-89ef-9ff30d6a35b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701</Characters>
  <Application>Microsoft Office Word</Application>
  <DocSecurity>0</DocSecurity>
  <Lines>23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Hebah Alqawasmeh</cp:lastModifiedBy>
  <cp:revision>2</cp:revision>
  <dcterms:created xsi:type="dcterms:W3CDTF">2013-12-23T23:15:00Z</dcterms:created>
  <dcterms:modified xsi:type="dcterms:W3CDTF">2026-02-01T01:50:00Z</dcterms:modified>
  <cp:category/>
</cp:coreProperties>
</file>